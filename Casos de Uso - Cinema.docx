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FBEA" w14:textId="59E52109" w:rsidR="008B70E7" w:rsidRPr="006169A8" w:rsidRDefault="00A56A95">
      <w:pPr>
        <w:pStyle w:val="Ttulo1"/>
      </w:pPr>
      <w:r w:rsidRPr="006169A8">
        <w:t>Informações Iniciais</w:t>
      </w:r>
    </w:p>
    <w:p w14:paraId="1AFFDBB8" w14:textId="77777777" w:rsidR="00E73030" w:rsidRPr="006169A8" w:rsidRDefault="00E73030">
      <w:pPr>
        <w:rPr>
          <w:sz w:val="10"/>
          <w:szCs w:val="10"/>
        </w:rPr>
      </w:pPr>
    </w:p>
    <w:p w14:paraId="33AA06E4" w14:textId="77603B05" w:rsidR="008B70E7" w:rsidRPr="000117C2" w:rsidRDefault="00A56A95">
      <w:pPr>
        <w:rPr>
          <w:b/>
          <w:bCs/>
        </w:rPr>
      </w:pPr>
      <w:r w:rsidRPr="006169A8">
        <w:t xml:space="preserve">Nome do Projeto: </w:t>
      </w:r>
      <w:r w:rsidR="000117C2" w:rsidRPr="000117C2">
        <w:t>Sistema para uma Rede de Cinemas</w:t>
      </w:r>
    </w:p>
    <w:p w14:paraId="1CD72C3A" w14:textId="196EE61F" w:rsidR="008B70E7" w:rsidRDefault="00A56A95">
      <w:r w:rsidRPr="006169A8">
        <w:t xml:space="preserve">Equipe: </w:t>
      </w:r>
    </w:p>
    <w:p w14:paraId="793DC619" w14:textId="0D2122F0" w:rsidR="000B54AE" w:rsidRPr="006169A8" w:rsidRDefault="000B54AE">
      <w:r w:rsidRPr="00D512CE">
        <w:t>Aline Rocha de Jesus RA: 22.123.106-1</w:t>
      </w:r>
      <w:r w:rsidRPr="00D512CE">
        <w:br/>
        <w:t>Bianca Silva Oliveira RA: 22.123.113-7</w:t>
      </w:r>
      <w:r w:rsidRPr="00D512CE">
        <w:br/>
      </w:r>
      <w:r w:rsidR="008908BF" w:rsidRPr="008908BF">
        <w:t>Leonardo Souza de Castro RA: 22.123.114-5</w:t>
      </w:r>
    </w:p>
    <w:p w14:paraId="05C866EB" w14:textId="0E1E8455" w:rsidR="008B70E7" w:rsidRPr="006169A8" w:rsidRDefault="00A56A95">
      <w:r w:rsidRPr="006169A8">
        <w:t xml:space="preserve">Data: </w:t>
      </w:r>
      <w:r w:rsidR="00D5354B">
        <w:t>1</w:t>
      </w:r>
      <w:r w:rsidR="00910A5A">
        <w:t>3</w:t>
      </w:r>
      <w:r w:rsidRPr="006169A8">
        <w:t>/</w:t>
      </w:r>
      <w:r w:rsidR="000B54AE">
        <w:t>0</w:t>
      </w:r>
      <w:r w:rsidR="00910A5A">
        <w:t>2</w:t>
      </w:r>
      <w:r w:rsidRPr="006169A8">
        <w:t>/</w:t>
      </w:r>
      <w:r w:rsidR="000B54AE">
        <w:t>202</w:t>
      </w:r>
      <w:r w:rsidR="00910A5A">
        <w:t>6</w:t>
      </w:r>
    </w:p>
    <w:p w14:paraId="57D52EC7" w14:textId="3EC0F50E" w:rsidR="00B43CDE" w:rsidRPr="006169A8" w:rsidRDefault="00B43CDE" w:rsidP="000117C2">
      <w:pPr>
        <w:pStyle w:val="Ttulo1"/>
      </w:pPr>
      <w:r w:rsidRPr="006169A8">
        <w:t>Descrição dos Casos de Uso</w:t>
      </w:r>
      <w:r w:rsidR="00A56A95" w:rsidRPr="006169A8">
        <w:t xml:space="preserve"> </w:t>
      </w:r>
      <w:r w:rsidR="00A56A95" w:rsidRPr="006169A8">
        <w:rPr>
          <w:color w:val="EE0000"/>
        </w:rPr>
        <w:br/>
      </w:r>
    </w:p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8454A2" w:rsidRPr="00910A5A" w14:paraId="17CA257D" w14:textId="77777777" w:rsidTr="002B680C">
        <w:tc>
          <w:tcPr>
            <w:tcW w:w="2122" w:type="dxa"/>
            <w:hideMark/>
          </w:tcPr>
          <w:p w14:paraId="3CD53292" w14:textId="77777777" w:rsidR="008454A2" w:rsidRPr="00910A5A" w:rsidRDefault="008454A2" w:rsidP="002B680C">
            <w:r w:rsidRPr="00910A5A">
              <w:t>Identificação</w:t>
            </w:r>
          </w:p>
        </w:tc>
        <w:tc>
          <w:tcPr>
            <w:tcW w:w="6491" w:type="dxa"/>
          </w:tcPr>
          <w:p w14:paraId="5A01F2BD" w14:textId="48B6817B" w:rsidR="008454A2" w:rsidRPr="00910A5A" w:rsidRDefault="008454A2" w:rsidP="002B680C">
            <w:r w:rsidRPr="00910A5A">
              <w:t xml:space="preserve">UC 01 – </w:t>
            </w:r>
            <w:r w:rsidR="00404DF1">
              <w:t>Sincronizar</w:t>
            </w:r>
            <w:r w:rsidR="00910A5A" w:rsidRPr="00910A5A">
              <w:t xml:space="preserve"> lista </w:t>
            </w:r>
            <w:r w:rsidR="00715E6C">
              <w:t xml:space="preserve">oficial </w:t>
            </w:r>
            <w:r w:rsidR="00910A5A" w:rsidRPr="00910A5A">
              <w:t>de filmes</w:t>
            </w:r>
          </w:p>
        </w:tc>
      </w:tr>
      <w:tr w:rsidR="008454A2" w:rsidRPr="00910A5A" w14:paraId="4DD254A7" w14:textId="77777777" w:rsidTr="002B680C">
        <w:tc>
          <w:tcPr>
            <w:tcW w:w="2122" w:type="dxa"/>
            <w:hideMark/>
          </w:tcPr>
          <w:p w14:paraId="410CE44F" w14:textId="77777777" w:rsidR="008454A2" w:rsidRPr="00910A5A" w:rsidRDefault="008454A2" w:rsidP="002B680C">
            <w:r w:rsidRPr="00910A5A">
              <w:t>Função</w:t>
            </w:r>
          </w:p>
        </w:tc>
        <w:tc>
          <w:tcPr>
            <w:tcW w:w="6491" w:type="dxa"/>
          </w:tcPr>
          <w:p w14:paraId="269F7182" w14:textId="645BB283" w:rsidR="008454A2" w:rsidRPr="00910A5A" w:rsidRDefault="00535218" w:rsidP="002B680C">
            <w:r>
              <w:t xml:space="preserve">Permite que o cinema se mantenha atualizado com os filmes que podem ser exibidos conforme a </w:t>
            </w:r>
            <w:r w:rsidR="002A52B8" w:rsidRPr="002A52B8">
              <w:t xml:space="preserve">Agência Nacional do Cinema </w:t>
            </w:r>
            <w:r>
              <w:t>(ANCINE)</w:t>
            </w:r>
            <w:r w:rsidR="002A52B8">
              <w:t>.</w:t>
            </w:r>
          </w:p>
        </w:tc>
      </w:tr>
      <w:tr w:rsidR="008454A2" w:rsidRPr="00910A5A" w14:paraId="098D59A4" w14:textId="77777777" w:rsidTr="002B680C">
        <w:tc>
          <w:tcPr>
            <w:tcW w:w="2122" w:type="dxa"/>
            <w:hideMark/>
          </w:tcPr>
          <w:p w14:paraId="19066F00" w14:textId="77777777" w:rsidR="008454A2" w:rsidRPr="00910A5A" w:rsidRDefault="008454A2" w:rsidP="002B680C">
            <w:r w:rsidRPr="00910A5A">
              <w:t>Atores</w:t>
            </w:r>
          </w:p>
        </w:tc>
        <w:tc>
          <w:tcPr>
            <w:tcW w:w="6491" w:type="dxa"/>
          </w:tcPr>
          <w:p w14:paraId="26DD0ECB" w14:textId="6F1EBE12" w:rsidR="008454A2" w:rsidRPr="00910A5A" w:rsidRDefault="00910A5A" w:rsidP="002B680C">
            <w:r w:rsidRPr="00910A5A">
              <w:t>ANCINE</w:t>
            </w:r>
          </w:p>
        </w:tc>
      </w:tr>
      <w:tr w:rsidR="008454A2" w:rsidRPr="00910A5A" w14:paraId="245F1043" w14:textId="77777777" w:rsidTr="002B680C">
        <w:tc>
          <w:tcPr>
            <w:tcW w:w="2122" w:type="dxa"/>
            <w:hideMark/>
          </w:tcPr>
          <w:p w14:paraId="0EB49E88" w14:textId="77777777" w:rsidR="008454A2" w:rsidRPr="00910A5A" w:rsidRDefault="008454A2" w:rsidP="002B680C">
            <w:r w:rsidRPr="00910A5A">
              <w:t>Pré-condição</w:t>
            </w:r>
          </w:p>
        </w:tc>
        <w:tc>
          <w:tcPr>
            <w:tcW w:w="6491" w:type="dxa"/>
          </w:tcPr>
          <w:p w14:paraId="574A0D96" w14:textId="77777777" w:rsidR="002A52B8" w:rsidRDefault="002A52B8" w:rsidP="002A52B8">
            <w:r w:rsidRPr="002A52B8">
              <w:t xml:space="preserve">O sistema da rede de cinemas deve estar </w:t>
            </w:r>
            <w:r>
              <w:t>disponível para uso.</w:t>
            </w:r>
          </w:p>
          <w:p w14:paraId="4232727D" w14:textId="1C8ECE47" w:rsidR="008454A2" w:rsidRPr="00910A5A" w:rsidRDefault="002A52B8" w:rsidP="002B680C">
            <w:r w:rsidRPr="002A52B8">
              <w:t>A integração com o sistema da ANCINE deve estar previamente configurada.</w:t>
            </w:r>
          </w:p>
        </w:tc>
      </w:tr>
      <w:tr w:rsidR="008454A2" w:rsidRPr="00910A5A" w14:paraId="73346AB5" w14:textId="77777777" w:rsidTr="002B680C">
        <w:tc>
          <w:tcPr>
            <w:tcW w:w="2122" w:type="dxa"/>
            <w:hideMark/>
          </w:tcPr>
          <w:p w14:paraId="6DFF8E90" w14:textId="77777777" w:rsidR="008454A2" w:rsidRPr="00910A5A" w:rsidRDefault="008454A2" w:rsidP="002B680C">
            <w:r w:rsidRPr="00910A5A">
              <w:t>Pós-condição</w:t>
            </w:r>
          </w:p>
        </w:tc>
        <w:tc>
          <w:tcPr>
            <w:tcW w:w="6491" w:type="dxa"/>
          </w:tcPr>
          <w:p w14:paraId="11DD55E2" w14:textId="00FAE71B" w:rsidR="008454A2" w:rsidRPr="00910A5A" w:rsidRDefault="00715E6C" w:rsidP="002B680C">
            <w:r>
              <w:t>O sistema deve disponibilizar a lista oficial de filmes da ANCINE.</w:t>
            </w:r>
          </w:p>
        </w:tc>
      </w:tr>
      <w:tr w:rsidR="008454A2" w:rsidRPr="00910A5A" w14:paraId="6875504A" w14:textId="77777777" w:rsidTr="002B680C">
        <w:tc>
          <w:tcPr>
            <w:tcW w:w="2122" w:type="dxa"/>
            <w:hideMark/>
          </w:tcPr>
          <w:p w14:paraId="3CEEA4AC" w14:textId="77777777" w:rsidR="008454A2" w:rsidRPr="00910A5A" w:rsidRDefault="008454A2" w:rsidP="002B680C">
            <w:r w:rsidRPr="00910A5A">
              <w:t>Fluxo principal</w:t>
            </w:r>
          </w:p>
        </w:tc>
        <w:tc>
          <w:tcPr>
            <w:tcW w:w="6491" w:type="dxa"/>
          </w:tcPr>
          <w:p w14:paraId="2A30391F" w14:textId="712609A4" w:rsidR="00910A5A" w:rsidRDefault="002A52B8" w:rsidP="00910A5A">
            <w:r>
              <w:t xml:space="preserve">1. </w:t>
            </w:r>
            <w:r w:rsidRPr="002A52B8">
              <w:t xml:space="preserve">O sistema inicia automaticamente o processo de sincronização </w:t>
            </w:r>
            <w:r>
              <w:t>por rotina mensal.</w:t>
            </w:r>
          </w:p>
          <w:p w14:paraId="4249E315" w14:textId="5D5F2DB1" w:rsidR="002A52B8" w:rsidRDefault="002A52B8" w:rsidP="00910A5A">
            <w:r>
              <w:t xml:space="preserve">2. </w:t>
            </w:r>
            <w:r w:rsidRPr="002A52B8">
              <w:t>O sistema envia uma requisição ao sistema da ANCINE solicitando a lista de filmes autorizados para exibição.</w:t>
            </w:r>
          </w:p>
          <w:p w14:paraId="1ADC7E0A" w14:textId="4A6C9992" w:rsidR="002A52B8" w:rsidRPr="002A52B8" w:rsidRDefault="002A52B8" w:rsidP="002A52B8">
            <w:r>
              <w:t>3.</w:t>
            </w:r>
            <w:r w:rsidRPr="002A52B8">
              <w:t xml:space="preserve"> O sistema da ANCINE retorna os dados dos filmes contendo</w:t>
            </w:r>
            <w:r>
              <w:t xml:space="preserve"> </w:t>
            </w:r>
            <w:r w:rsidRPr="002A52B8">
              <w:t>título,</w:t>
            </w:r>
            <w:r>
              <w:t xml:space="preserve"> descrição, </w:t>
            </w:r>
            <w:r w:rsidRPr="0059465C">
              <w:t>classificação indicativa, duração,</w:t>
            </w:r>
            <w:r>
              <w:t xml:space="preserve"> gênero,</w:t>
            </w:r>
            <w:r w:rsidRPr="0059465C">
              <w:t xml:space="preserve"> formatos disponíveis</w:t>
            </w:r>
            <w:r>
              <w:t>.</w:t>
            </w:r>
          </w:p>
          <w:p w14:paraId="17DBFAD6" w14:textId="471F42BE" w:rsidR="002A52B8" w:rsidRPr="002A52B8" w:rsidRDefault="002A52B8" w:rsidP="002A52B8">
            <w:r>
              <w:t>4.</w:t>
            </w:r>
            <w:r w:rsidRPr="002A52B8">
              <w:t xml:space="preserve"> O sistema recebe os dados</w:t>
            </w:r>
            <w:r>
              <w:t>.</w:t>
            </w:r>
          </w:p>
          <w:p w14:paraId="6D3295DE" w14:textId="25C1231B" w:rsidR="002A52B8" w:rsidRPr="002A52B8" w:rsidRDefault="002A52B8" w:rsidP="002A52B8">
            <w:r>
              <w:t>5.</w:t>
            </w:r>
            <w:r w:rsidRPr="002A52B8">
              <w:t xml:space="preserve"> O sistema compara a lista recebida com a base de dados local.</w:t>
            </w:r>
          </w:p>
          <w:p w14:paraId="0D5A9E3D" w14:textId="7BACF057" w:rsidR="00535218" w:rsidRPr="00910A5A" w:rsidRDefault="002A52B8" w:rsidP="002A52B8">
            <w:r>
              <w:t>6.</w:t>
            </w:r>
            <w:r w:rsidRPr="002A52B8">
              <w:t xml:space="preserve"> O sistema atualiza os registros existentes quando houver alteração.</w:t>
            </w:r>
          </w:p>
        </w:tc>
      </w:tr>
      <w:tr w:rsidR="008454A2" w:rsidRPr="00910A5A" w14:paraId="1F31CA6D" w14:textId="77777777" w:rsidTr="002B680C">
        <w:tc>
          <w:tcPr>
            <w:tcW w:w="2122" w:type="dxa"/>
            <w:hideMark/>
          </w:tcPr>
          <w:p w14:paraId="779627AE" w14:textId="77777777" w:rsidR="008454A2" w:rsidRPr="00910A5A" w:rsidRDefault="008454A2" w:rsidP="002B680C">
            <w:r w:rsidRPr="00910A5A">
              <w:t>Fluxo Alternativo</w:t>
            </w:r>
          </w:p>
        </w:tc>
        <w:tc>
          <w:tcPr>
            <w:tcW w:w="6491" w:type="dxa"/>
          </w:tcPr>
          <w:p w14:paraId="567D47A1" w14:textId="12B922E9" w:rsidR="008454A2" w:rsidRPr="00910A5A" w:rsidRDefault="008454A2" w:rsidP="00582212"/>
        </w:tc>
      </w:tr>
      <w:tr w:rsidR="008454A2" w:rsidRPr="00910A5A" w14:paraId="48D10407" w14:textId="77777777" w:rsidTr="002B680C">
        <w:tc>
          <w:tcPr>
            <w:tcW w:w="2122" w:type="dxa"/>
            <w:hideMark/>
          </w:tcPr>
          <w:p w14:paraId="542F7064" w14:textId="77777777" w:rsidR="008454A2" w:rsidRPr="00910A5A" w:rsidRDefault="008454A2" w:rsidP="002B680C">
            <w:r w:rsidRPr="00910A5A">
              <w:t>Fluxo Exceção</w:t>
            </w:r>
          </w:p>
        </w:tc>
        <w:tc>
          <w:tcPr>
            <w:tcW w:w="6491" w:type="dxa"/>
          </w:tcPr>
          <w:p w14:paraId="3AF7A065" w14:textId="620EEC23" w:rsidR="002A52B8" w:rsidRPr="00910A5A" w:rsidRDefault="002A52B8" w:rsidP="002B680C">
            <w:r>
              <w:t>2a</w:t>
            </w:r>
            <w:r w:rsidRPr="002A52B8">
              <w:t xml:space="preserve">. </w:t>
            </w:r>
            <w:r>
              <w:t>Se o</w:t>
            </w:r>
            <w:r w:rsidRPr="002A52B8">
              <w:t xml:space="preserve"> sistema não recebe</w:t>
            </w:r>
            <w:r>
              <w:t>r</w:t>
            </w:r>
            <w:r w:rsidRPr="002A52B8">
              <w:t xml:space="preserve"> resposta do sistema da ANCINE dentro do tempo limite</w:t>
            </w:r>
            <w:r>
              <w:t>, o</w:t>
            </w:r>
            <w:r w:rsidRPr="002A52B8">
              <w:t xml:space="preserve"> sistema registra a falha de comunicação</w:t>
            </w:r>
            <w:r>
              <w:t>, o</w:t>
            </w:r>
            <w:r w:rsidRPr="002A52B8">
              <w:t xml:space="preserve"> sistema mantém a última lista válida armazenada</w:t>
            </w:r>
            <w:r>
              <w:t>, o</w:t>
            </w:r>
            <w:r w:rsidRPr="002A52B8">
              <w:t xml:space="preserve"> sistema agenda uma nova tentativa de sincronização.</w:t>
            </w:r>
          </w:p>
        </w:tc>
      </w:tr>
    </w:tbl>
    <w:p w14:paraId="1594695F" w14:textId="77777777" w:rsidR="008454A2" w:rsidRPr="00910A5A" w:rsidRDefault="008454A2" w:rsidP="008454A2"/>
    <w:p w14:paraId="46A936E8" w14:textId="77777777" w:rsidR="008454A2" w:rsidRDefault="008454A2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0A7C9F" w:rsidRPr="00910A5A" w14:paraId="23CD3C4F" w14:textId="77777777" w:rsidTr="00EB08ED">
        <w:tc>
          <w:tcPr>
            <w:tcW w:w="2122" w:type="dxa"/>
            <w:hideMark/>
          </w:tcPr>
          <w:p w14:paraId="7136FDCA" w14:textId="77777777" w:rsidR="000A7C9F" w:rsidRPr="00910A5A" w:rsidRDefault="000A7C9F" w:rsidP="00EB08ED">
            <w:r w:rsidRPr="00910A5A">
              <w:t>Identificação</w:t>
            </w:r>
          </w:p>
        </w:tc>
        <w:tc>
          <w:tcPr>
            <w:tcW w:w="6491" w:type="dxa"/>
          </w:tcPr>
          <w:p w14:paraId="65B31F86" w14:textId="24736DB9" w:rsidR="000A7C9F" w:rsidRPr="00910A5A" w:rsidRDefault="000A7C9F" w:rsidP="00EB08ED">
            <w:r w:rsidRPr="00910A5A">
              <w:t>UC 0</w:t>
            </w:r>
            <w:r w:rsidR="00AE5CB8">
              <w:t>2</w:t>
            </w:r>
            <w:r w:rsidRPr="00910A5A">
              <w:t xml:space="preserve"> – </w:t>
            </w:r>
            <w:r w:rsidR="00160405">
              <w:t>Gerenciar</w:t>
            </w:r>
            <w:r>
              <w:t xml:space="preserve"> </w:t>
            </w:r>
            <w:r w:rsidRPr="00910A5A">
              <w:t>salas</w:t>
            </w:r>
          </w:p>
        </w:tc>
      </w:tr>
      <w:tr w:rsidR="000A7C9F" w:rsidRPr="00910A5A" w14:paraId="3F6B3866" w14:textId="77777777" w:rsidTr="00EB08ED">
        <w:tc>
          <w:tcPr>
            <w:tcW w:w="2122" w:type="dxa"/>
            <w:hideMark/>
          </w:tcPr>
          <w:p w14:paraId="138F7A5E" w14:textId="77777777" w:rsidR="000A7C9F" w:rsidRPr="00910A5A" w:rsidRDefault="000A7C9F" w:rsidP="00EB08ED">
            <w:r w:rsidRPr="00910A5A">
              <w:t>Função</w:t>
            </w:r>
          </w:p>
        </w:tc>
        <w:tc>
          <w:tcPr>
            <w:tcW w:w="6491" w:type="dxa"/>
          </w:tcPr>
          <w:p w14:paraId="02562F8F" w14:textId="553E5CD3" w:rsidR="00934B11" w:rsidRPr="00977D4F" w:rsidRDefault="000A7C9F" w:rsidP="00EB08ED">
            <w:r w:rsidRPr="00977D4F">
              <w:t xml:space="preserve">Permite que os administradores </w:t>
            </w:r>
            <w:r w:rsidR="00160405">
              <w:t>gerenciem</w:t>
            </w:r>
            <w:r w:rsidRPr="00977D4F">
              <w:t xml:space="preserve"> </w:t>
            </w:r>
            <w:r w:rsidR="006614DD">
              <w:t xml:space="preserve">as </w:t>
            </w:r>
            <w:r w:rsidRPr="00977D4F">
              <w:t>salas</w:t>
            </w:r>
            <w:r w:rsidR="00934B11">
              <w:t xml:space="preserve"> </w:t>
            </w:r>
            <w:r w:rsidR="006614DD">
              <w:t>do</w:t>
            </w:r>
            <w:r w:rsidR="0020708C">
              <w:t>s</w:t>
            </w:r>
            <w:r w:rsidR="006614DD">
              <w:t xml:space="preserve"> cinema</w:t>
            </w:r>
            <w:r w:rsidR="0020708C">
              <w:t>s</w:t>
            </w:r>
            <w:r w:rsidR="006614DD">
              <w:t>.</w:t>
            </w:r>
          </w:p>
        </w:tc>
      </w:tr>
      <w:tr w:rsidR="000A7C9F" w:rsidRPr="006169A8" w14:paraId="58507CC5" w14:textId="77777777" w:rsidTr="00EB08ED">
        <w:tc>
          <w:tcPr>
            <w:tcW w:w="2122" w:type="dxa"/>
            <w:hideMark/>
          </w:tcPr>
          <w:p w14:paraId="0F5F646C" w14:textId="77777777" w:rsidR="000A7C9F" w:rsidRPr="00910A5A" w:rsidRDefault="000A7C9F" w:rsidP="00EB08ED">
            <w:r w:rsidRPr="00910A5A">
              <w:t>Atores</w:t>
            </w:r>
          </w:p>
        </w:tc>
        <w:tc>
          <w:tcPr>
            <w:tcW w:w="6491" w:type="dxa"/>
          </w:tcPr>
          <w:p w14:paraId="599C32AA" w14:textId="77777777" w:rsidR="000A7C9F" w:rsidRPr="00977D4F" w:rsidRDefault="000A7C9F" w:rsidP="00EB08ED">
            <w:r w:rsidRPr="00977D4F">
              <w:t>Administrador</w:t>
            </w:r>
          </w:p>
        </w:tc>
      </w:tr>
      <w:tr w:rsidR="000A7C9F" w:rsidRPr="006169A8" w14:paraId="7EB2C55B" w14:textId="77777777" w:rsidTr="00EB08ED">
        <w:tc>
          <w:tcPr>
            <w:tcW w:w="2122" w:type="dxa"/>
            <w:hideMark/>
          </w:tcPr>
          <w:p w14:paraId="22CF89AE" w14:textId="77777777" w:rsidR="000A7C9F" w:rsidRPr="006169A8" w:rsidRDefault="000A7C9F" w:rsidP="00EB08ED">
            <w:r w:rsidRPr="006169A8">
              <w:t>Pré-condição</w:t>
            </w:r>
          </w:p>
        </w:tc>
        <w:tc>
          <w:tcPr>
            <w:tcW w:w="6491" w:type="dxa"/>
          </w:tcPr>
          <w:p w14:paraId="0EE19235" w14:textId="47CB57A8" w:rsidR="000A7C9F" w:rsidRPr="00977D4F" w:rsidRDefault="00E35AD4" w:rsidP="00EB08ED">
            <w:r w:rsidRPr="00E35AD4">
              <w:t>O sistema deve possuir a lista oficial de filmes sincronizada.</w:t>
            </w:r>
          </w:p>
        </w:tc>
      </w:tr>
      <w:tr w:rsidR="000A7C9F" w:rsidRPr="006169A8" w14:paraId="14545A7E" w14:textId="77777777" w:rsidTr="00EB08ED">
        <w:tc>
          <w:tcPr>
            <w:tcW w:w="2122" w:type="dxa"/>
            <w:hideMark/>
          </w:tcPr>
          <w:p w14:paraId="2B4A268D" w14:textId="77777777" w:rsidR="000A7C9F" w:rsidRPr="006169A8" w:rsidRDefault="000A7C9F" w:rsidP="00EB08ED">
            <w:r w:rsidRPr="006169A8">
              <w:t>Pós-condição</w:t>
            </w:r>
          </w:p>
        </w:tc>
        <w:tc>
          <w:tcPr>
            <w:tcW w:w="6491" w:type="dxa"/>
          </w:tcPr>
          <w:p w14:paraId="56B5B7AD" w14:textId="1658FAC8" w:rsidR="000A7C9F" w:rsidRPr="00977D4F" w:rsidRDefault="000A7C9F" w:rsidP="00EB08ED">
            <w:r w:rsidRPr="00977D4F">
              <w:t>O</w:t>
            </w:r>
            <w:r>
              <w:t xml:space="preserve"> sistema deve disponibilizar </w:t>
            </w:r>
            <w:r w:rsidR="00625EF2">
              <w:t>a</w:t>
            </w:r>
            <w:r>
              <w:t>s</w:t>
            </w:r>
            <w:r w:rsidR="00625EF2">
              <w:t xml:space="preserve"> </w:t>
            </w:r>
            <w:r>
              <w:t>salas</w:t>
            </w:r>
            <w:r w:rsidR="00DA57A6">
              <w:t xml:space="preserve"> </w:t>
            </w:r>
            <w:r w:rsidR="00E35AD4">
              <w:t>cadastradas em cada</w:t>
            </w:r>
            <w:r w:rsidR="00DA57A6">
              <w:t xml:space="preserve"> cinema</w:t>
            </w:r>
            <w:r w:rsidR="00625EF2">
              <w:t>.</w:t>
            </w:r>
          </w:p>
        </w:tc>
      </w:tr>
      <w:tr w:rsidR="000A7C9F" w:rsidRPr="006169A8" w14:paraId="1523B2E9" w14:textId="77777777" w:rsidTr="00EB08ED">
        <w:tc>
          <w:tcPr>
            <w:tcW w:w="2122" w:type="dxa"/>
            <w:hideMark/>
          </w:tcPr>
          <w:p w14:paraId="032043CE" w14:textId="77777777" w:rsidR="000A7C9F" w:rsidRPr="00AC4108" w:rsidRDefault="000A7C9F" w:rsidP="00EB08ED">
            <w:r w:rsidRPr="00AC4108">
              <w:t>Fluxo principal</w:t>
            </w:r>
          </w:p>
        </w:tc>
        <w:tc>
          <w:tcPr>
            <w:tcW w:w="6491" w:type="dxa"/>
          </w:tcPr>
          <w:p w14:paraId="6C288481" w14:textId="32EBD4E8" w:rsidR="00E35AD4" w:rsidRP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>O administrador acessa a funcionalidade “Gerenciar salas”.</w:t>
            </w:r>
          </w:p>
          <w:p w14:paraId="69704757" w14:textId="5CFC1E86" w:rsidR="00E35AD4" w:rsidRP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>O sistema exibe a lista de salas já cadastradas</w:t>
            </w:r>
            <w:r>
              <w:t>.</w:t>
            </w:r>
          </w:p>
          <w:p w14:paraId="23ED084D" w14:textId="77777777" w:rsid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>O administrador seleciona a ação desejada</w:t>
            </w:r>
            <w:r>
              <w:t>: “Cadastrar Sala” ou “Remover Sala”.</w:t>
            </w:r>
          </w:p>
          <w:p w14:paraId="426AB853" w14:textId="34E0F557" w:rsidR="00E35AD4" w:rsidRPr="00E35AD4" w:rsidRDefault="00E35AD4" w:rsidP="00E35AD4">
            <w:pPr>
              <w:ind w:left="360"/>
            </w:pPr>
            <w:r>
              <w:t xml:space="preserve">3a. Se o administrador selecionar a opção “Cadastrar Sala”, o sistema exibe </w:t>
            </w:r>
            <w:r w:rsidRPr="00E35AD4">
              <w:t>um formulário solicitando</w:t>
            </w:r>
            <w:r>
              <w:t xml:space="preserve"> </w:t>
            </w:r>
            <w:r w:rsidRPr="00E35AD4">
              <w:t xml:space="preserve">o </w:t>
            </w:r>
            <w:r w:rsidR="00FD79FB">
              <w:t>identificador</w:t>
            </w:r>
            <w:r w:rsidRPr="00E35AD4">
              <w:t xml:space="preserve"> da sala,</w:t>
            </w:r>
            <w:r>
              <w:t xml:space="preserve"> </w:t>
            </w:r>
            <w:r w:rsidRPr="00E35AD4">
              <w:t>a capacidade máxima</w:t>
            </w:r>
            <w:r>
              <w:t xml:space="preserve"> e </w:t>
            </w:r>
            <w:r w:rsidRPr="00E35AD4">
              <w:t>o tipo de projeção (2D, 3D)</w:t>
            </w:r>
            <w:r>
              <w:t xml:space="preserve">. E o </w:t>
            </w:r>
            <w:r w:rsidRPr="00E35AD4">
              <w:t>administrador preenche os dados solicitados.</w:t>
            </w:r>
          </w:p>
          <w:p w14:paraId="0C92732B" w14:textId="7E9F6E7C" w:rsidR="00E35AD4" w:rsidRPr="00E35AD4" w:rsidRDefault="00E35AD4" w:rsidP="00FD79FB">
            <w:pPr>
              <w:ind w:left="360"/>
            </w:pPr>
            <w:r>
              <w:t>3b. Se o administrador selecionar a opção “Remover Sala”,</w:t>
            </w:r>
            <w:r w:rsidR="00FD79FB" w:rsidRPr="00FD79FB">
              <w:t xml:space="preserve"> o administrador escolhe a sala desejada</w:t>
            </w:r>
            <w:r w:rsidR="00EB07EA">
              <w:t xml:space="preserve"> para a remoção</w:t>
            </w:r>
            <w:r w:rsidR="00FD79FB">
              <w:t>.</w:t>
            </w:r>
          </w:p>
          <w:p w14:paraId="1466213F" w14:textId="2CB74FA3" w:rsidR="00E35AD4" w:rsidRP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 xml:space="preserve">O sistema solicita </w:t>
            </w:r>
            <w:r w:rsidR="00FD79FB">
              <w:t xml:space="preserve">a confirmação da </w:t>
            </w:r>
            <w:r w:rsidRPr="00E35AD4">
              <w:t>ação escolhida.</w:t>
            </w:r>
          </w:p>
          <w:p w14:paraId="2D1631C6" w14:textId="442FB04A" w:rsidR="00E35AD4" w:rsidRP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>O administrador confirma.</w:t>
            </w:r>
          </w:p>
          <w:p w14:paraId="47804222" w14:textId="6477500C" w:rsidR="00E35AD4" w:rsidRP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>O sistema valida as informações.</w:t>
            </w:r>
          </w:p>
          <w:p w14:paraId="1E75FDF3" w14:textId="3F1D0423" w:rsidR="00E35AD4" w:rsidRP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>O sistema executa a ação solicitada.</w:t>
            </w:r>
          </w:p>
          <w:p w14:paraId="148A3470" w14:textId="46707985" w:rsidR="00E35AD4" w:rsidRPr="00E35AD4" w:rsidRDefault="00E35AD4" w:rsidP="00E35AD4">
            <w:pPr>
              <w:pStyle w:val="PargrafodaLista"/>
              <w:numPr>
                <w:ilvl w:val="0"/>
                <w:numId w:val="17"/>
              </w:numPr>
            </w:pPr>
            <w:r w:rsidRPr="00E35AD4">
              <w:t xml:space="preserve">O sistema exibe a confirmação da </w:t>
            </w:r>
            <w:r w:rsidR="00EB07EA">
              <w:t>ação</w:t>
            </w:r>
            <w:r w:rsidRPr="00E35AD4">
              <w:t xml:space="preserve"> realizada.</w:t>
            </w:r>
          </w:p>
          <w:p w14:paraId="525800CE" w14:textId="5880AE57" w:rsidR="000A7C9F" w:rsidRPr="00977D4F" w:rsidRDefault="000A7C9F" w:rsidP="00EB08ED"/>
        </w:tc>
      </w:tr>
      <w:tr w:rsidR="000A7C9F" w:rsidRPr="00B93ACD" w14:paraId="7CC9DF5D" w14:textId="77777777" w:rsidTr="00EB08ED">
        <w:tc>
          <w:tcPr>
            <w:tcW w:w="2122" w:type="dxa"/>
            <w:hideMark/>
          </w:tcPr>
          <w:p w14:paraId="1593407B" w14:textId="77777777" w:rsidR="000A7C9F" w:rsidRPr="00B93ACD" w:rsidRDefault="000A7C9F" w:rsidP="00EB08ED">
            <w:r w:rsidRPr="00B93ACD">
              <w:t>Fluxo Alternativo</w:t>
            </w:r>
          </w:p>
        </w:tc>
        <w:tc>
          <w:tcPr>
            <w:tcW w:w="6491" w:type="dxa"/>
          </w:tcPr>
          <w:p w14:paraId="4D1D6C20" w14:textId="027260D4" w:rsidR="00D3468D" w:rsidRPr="00B93ACD" w:rsidRDefault="00D3468D" w:rsidP="00D3468D"/>
        </w:tc>
      </w:tr>
      <w:tr w:rsidR="000A7C9F" w:rsidRPr="00B93ACD" w14:paraId="0B0594FE" w14:textId="77777777" w:rsidTr="00EB08ED">
        <w:tc>
          <w:tcPr>
            <w:tcW w:w="2122" w:type="dxa"/>
            <w:hideMark/>
          </w:tcPr>
          <w:p w14:paraId="678AE785" w14:textId="77777777" w:rsidR="000A7C9F" w:rsidRPr="00B93ACD" w:rsidRDefault="000A7C9F" w:rsidP="00EB08ED">
            <w:r w:rsidRPr="00B93ACD">
              <w:t>Fluxo Exceção</w:t>
            </w:r>
          </w:p>
        </w:tc>
        <w:tc>
          <w:tcPr>
            <w:tcW w:w="6491" w:type="dxa"/>
          </w:tcPr>
          <w:p w14:paraId="13B3DC71" w14:textId="1ECFC788" w:rsidR="0020708C" w:rsidRDefault="0020708C" w:rsidP="00EB08ED">
            <w:r>
              <w:t>6a</w:t>
            </w:r>
            <w:r w:rsidRPr="0020708C">
              <w:t xml:space="preserve">. Se o </w:t>
            </w:r>
            <w:r>
              <w:t>administrador</w:t>
            </w:r>
            <w:r w:rsidRPr="0020708C">
              <w:t xml:space="preserve"> não preencher os campos obrigatórios, o sistema exibe mensagem de erro destacando os campos faltantes.</w:t>
            </w:r>
            <w:r w:rsidRPr="0020708C">
              <w:br/>
              <w:t xml:space="preserve">O fluxo retorna ao passo </w:t>
            </w:r>
            <w:r>
              <w:t>3a</w:t>
            </w:r>
            <w:r w:rsidRPr="0020708C">
              <w:t xml:space="preserve"> do fluxo principal.</w:t>
            </w:r>
          </w:p>
          <w:p w14:paraId="431885BF" w14:textId="77777777" w:rsidR="0020708C" w:rsidRDefault="0020708C" w:rsidP="00EB08ED"/>
          <w:p w14:paraId="2A8A50F6" w14:textId="77777777" w:rsidR="00FD79FB" w:rsidRDefault="00FD79FB" w:rsidP="00EB08ED">
            <w:r w:rsidRPr="00FD79FB">
              <w:t>6</w:t>
            </w:r>
            <w:r w:rsidR="0020708C">
              <w:t>b</w:t>
            </w:r>
            <w:r w:rsidRPr="00FD79FB">
              <w:t xml:space="preserve">. </w:t>
            </w:r>
            <w:r>
              <w:t>Se o administrador tentar cadastrar</w:t>
            </w:r>
            <w:r w:rsidRPr="00FD79FB">
              <w:t xml:space="preserve"> uma sala com o mesmo identificador no mesmo cinema</w:t>
            </w:r>
            <w:r>
              <w:t>, o</w:t>
            </w:r>
            <w:r w:rsidRPr="00FD79FB">
              <w:t xml:space="preserve"> sistema exibe</w:t>
            </w:r>
            <w:r w:rsidR="0020708C">
              <w:t xml:space="preserve"> uma</w:t>
            </w:r>
            <w:r w:rsidRPr="00FD79FB">
              <w:t xml:space="preserve"> mensagem</w:t>
            </w:r>
            <w:r>
              <w:t xml:space="preserve"> informando que a sala informada já foi cadastrada.</w:t>
            </w:r>
            <w:r w:rsidRPr="00FD79FB">
              <w:t xml:space="preserve"> O fluxo retorna ao passo </w:t>
            </w:r>
            <w:r>
              <w:t>3</w:t>
            </w:r>
            <w:r w:rsidRPr="00FD79FB">
              <w:t xml:space="preserve">a do fluxo </w:t>
            </w:r>
            <w:r>
              <w:t>principal</w:t>
            </w:r>
            <w:r w:rsidRPr="00FD79FB">
              <w:t>.</w:t>
            </w:r>
          </w:p>
          <w:p w14:paraId="0F30E25D" w14:textId="77777777" w:rsidR="0020708C" w:rsidRDefault="0020708C" w:rsidP="00EB08ED"/>
          <w:p w14:paraId="56E0D985" w14:textId="08F22D8B" w:rsidR="0020708C" w:rsidRPr="00B93ACD" w:rsidRDefault="0020708C" w:rsidP="00EB08ED">
            <w:r>
              <w:t>6c. Se o administrador tentar remover uma sala com sessões programadas para ocorrer, o</w:t>
            </w:r>
            <w:r w:rsidRPr="00FD79FB">
              <w:t xml:space="preserve"> sistema exibe</w:t>
            </w:r>
            <w:r>
              <w:t xml:space="preserve"> uma</w:t>
            </w:r>
            <w:r w:rsidRPr="00FD79FB">
              <w:t xml:space="preserve"> mensagem</w:t>
            </w:r>
            <w:r>
              <w:t xml:space="preserve"> informando que a sala não pode ser removida pois possui sessões programadas.</w:t>
            </w:r>
            <w:r w:rsidRPr="0020708C">
              <w:t xml:space="preserve"> O fluxo retorna ao passo 2 do fluxo principal.</w:t>
            </w:r>
          </w:p>
        </w:tc>
      </w:tr>
    </w:tbl>
    <w:p w14:paraId="24D759BE" w14:textId="77777777" w:rsidR="000A7C9F" w:rsidRPr="00B93ACD" w:rsidRDefault="000A7C9F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625EF2" w:rsidRPr="00B93ACD" w14:paraId="437EEE2E" w14:textId="77777777" w:rsidTr="00EB08ED">
        <w:tc>
          <w:tcPr>
            <w:tcW w:w="2122" w:type="dxa"/>
            <w:hideMark/>
          </w:tcPr>
          <w:p w14:paraId="53442880" w14:textId="77777777" w:rsidR="00625EF2" w:rsidRPr="00B93ACD" w:rsidRDefault="00625EF2" w:rsidP="00EB08ED">
            <w:r w:rsidRPr="00B93ACD">
              <w:t>Identificação</w:t>
            </w:r>
          </w:p>
        </w:tc>
        <w:tc>
          <w:tcPr>
            <w:tcW w:w="6491" w:type="dxa"/>
          </w:tcPr>
          <w:p w14:paraId="78D2A132" w14:textId="23DAC685" w:rsidR="00625EF2" w:rsidRPr="00B93ACD" w:rsidRDefault="00625EF2" w:rsidP="00EB08ED">
            <w:r w:rsidRPr="00B93ACD">
              <w:t>UC 0</w:t>
            </w:r>
            <w:r w:rsidR="00AE5CB8">
              <w:t>3</w:t>
            </w:r>
            <w:r w:rsidRPr="00B93ACD">
              <w:t xml:space="preserve"> – </w:t>
            </w:r>
            <w:r w:rsidR="00535218">
              <w:t>Gerenciar</w:t>
            </w:r>
            <w:r w:rsidRPr="00B93ACD">
              <w:t xml:space="preserve"> assentos</w:t>
            </w:r>
          </w:p>
        </w:tc>
      </w:tr>
      <w:tr w:rsidR="00625EF2" w:rsidRPr="00B93ACD" w14:paraId="1C52DACB" w14:textId="77777777" w:rsidTr="00EB08ED">
        <w:tc>
          <w:tcPr>
            <w:tcW w:w="2122" w:type="dxa"/>
            <w:hideMark/>
          </w:tcPr>
          <w:p w14:paraId="77842DA7" w14:textId="77777777" w:rsidR="00625EF2" w:rsidRPr="00B93ACD" w:rsidRDefault="00625EF2" w:rsidP="00EB08ED">
            <w:r w:rsidRPr="00B93ACD">
              <w:t>Função</w:t>
            </w:r>
          </w:p>
        </w:tc>
        <w:tc>
          <w:tcPr>
            <w:tcW w:w="6491" w:type="dxa"/>
          </w:tcPr>
          <w:p w14:paraId="24D862CB" w14:textId="125872C7" w:rsidR="00625EF2" w:rsidRPr="00B93ACD" w:rsidRDefault="00625EF2" w:rsidP="00EB08ED">
            <w:r w:rsidRPr="00B93ACD">
              <w:t xml:space="preserve">Permite que os administradores </w:t>
            </w:r>
            <w:r w:rsidR="00D3468D">
              <w:t>gerenciem os</w:t>
            </w:r>
            <w:r w:rsidRPr="00B93ACD">
              <w:t xml:space="preserve"> assentos</w:t>
            </w:r>
            <w:r w:rsidR="00934B11">
              <w:t xml:space="preserve"> </w:t>
            </w:r>
            <w:r w:rsidR="006614DD">
              <w:t>das salas</w:t>
            </w:r>
            <w:r w:rsidRPr="00B93ACD">
              <w:t>.</w:t>
            </w:r>
          </w:p>
        </w:tc>
      </w:tr>
      <w:tr w:rsidR="00625EF2" w:rsidRPr="00B93ACD" w14:paraId="2006BC8E" w14:textId="77777777" w:rsidTr="00EB08ED">
        <w:tc>
          <w:tcPr>
            <w:tcW w:w="2122" w:type="dxa"/>
            <w:hideMark/>
          </w:tcPr>
          <w:p w14:paraId="31A05771" w14:textId="77777777" w:rsidR="00625EF2" w:rsidRPr="00B93ACD" w:rsidRDefault="00625EF2" w:rsidP="00EB08ED">
            <w:r w:rsidRPr="00B93ACD">
              <w:lastRenderedPageBreak/>
              <w:t>Atores</w:t>
            </w:r>
          </w:p>
        </w:tc>
        <w:tc>
          <w:tcPr>
            <w:tcW w:w="6491" w:type="dxa"/>
          </w:tcPr>
          <w:p w14:paraId="6F475EA4" w14:textId="77777777" w:rsidR="00625EF2" w:rsidRPr="00B93ACD" w:rsidRDefault="00625EF2" w:rsidP="00EB08ED">
            <w:r w:rsidRPr="00B93ACD">
              <w:t>Administrador</w:t>
            </w:r>
          </w:p>
        </w:tc>
      </w:tr>
      <w:tr w:rsidR="00625EF2" w:rsidRPr="00B93ACD" w14:paraId="3152B403" w14:textId="77777777" w:rsidTr="00EB08ED">
        <w:tc>
          <w:tcPr>
            <w:tcW w:w="2122" w:type="dxa"/>
            <w:hideMark/>
          </w:tcPr>
          <w:p w14:paraId="3D7C5A8B" w14:textId="77777777" w:rsidR="00625EF2" w:rsidRPr="00B93ACD" w:rsidRDefault="00625EF2" w:rsidP="00EB08ED">
            <w:r w:rsidRPr="00B93ACD">
              <w:t>Pré-condição</w:t>
            </w:r>
          </w:p>
        </w:tc>
        <w:tc>
          <w:tcPr>
            <w:tcW w:w="6491" w:type="dxa"/>
          </w:tcPr>
          <w:p w14:paraId="66AA60DC" w14:textId="30CFF065" w:rsidR="00625EF2" w:rsidRPr="00B93ACD" w:rsidRDefault="008A0982" w:rsidP="00EB08ED">
            <w:r>
              <w:t>O sistema d</w:t>
            </w:r>
            <w:r w:rsidR="00C76E13" w:rsidRPr="00C76E13">
              <w:t xml:space="preserve">eve </w:t>
            </w:r>
            <w:r>
              <w:t>ter</w:t>
            </w:r>
            <w:r w:rsidR="00C76E13" w:rsidRPr="00C76E13">
              <w:t xml:space="preserve"> ao menos uma sala previamente cadastrad</w:t>
            </w:r>
            <w:r>
              <w:t>a.</w:t>
            </w:r>
          </w:p>
        </w:tc>
      </w:tr>
      <w:tr w:rsidR="00625EF2" w:rsidRPr="00B93ACD" w14:paraId="7255727D" w14:textId="77777777" w:rsidTr="00EB08ED">
        <w:tc>
          <w:tcPr>
            <w:tcW w:w="2122" w:type="dxa"/>
            <w:hideMark/>
          </w:tcPr>
          <w:p w14:paraId="4CD093A2" w14:textId="77777777" w:rsidR="00625EF2" w:rsidRPr="00B93ACD" w:rsidRDefault="00625EF2" w:rsidP="00EB08ED">
            <w:r w:rsidRPr="00B93ACD">
              <w:t>Pós-condição</w:t>
            </w:r>
          </w:p>
        </w:tc>
        <w:tc>
          <w:tcPr>
            <w:tcW w:w="6491" w:type="dxa"/>
          </w:tcPr>
          <w:p w14:paraId="78BC7EB2" w14:textId="73DB2962" w:rsidR="00625EF2" w:rsidRPr="00B93ACD" w:rsidRDefault="00C76E13" w:rsidP="00EB08ED">
            <w:r w:rsidRPr="00C76E13">
              <w:t>O</w:t>
            </w:r>
            <w:r w:rsidR="001B20C3">
              <w:t xml:space="preserve"> sistema disponibiliza o</w:t>
            </w:r>
            <w:r w:rsidRPr="00C76E13">
              <w:t>s assentos para a programação de sessões</w:t>
            </w:r>
            <w:r>
              <w:t>.</w:t>
            </w:r>
          </w:p>
        </w:tc>
      </w:tr>
      <w:tr w:rsidR="00625EF2" w:rsidRPr="00B93ACD" w14:paraId="5DA67E37" w14:textId="77777777" w:rsidTr="00EB08ED">
        <w:tc>
          <w:tcPr>
            <w:tcW w:w="2122" w:type="dxa"/>
            <w:hideMark/>
          </w:tcPr>
          <w:p w14:paraId="5316211E" w14:textId="77777777" w:rsidR="00625EF2" w:rsidRPr="00B93ACD" w:rsidRDefault="00625EF2" w:rsidP="00EB08ED">
            <w:r w:rsidRPr="00B93ACD">
              <w:t>Fluxo principal</w:t>
            </w:r>
          </w:p>
        </w:tc>
        <w:tc>
          <w:tcPr>
            <w:tcW w:w="6491" w:type="dxa"/>
          </w:tcPr>
          <w:p w14:paraId="5130689D" w14:textId="61DB0C34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administrador acessa a funcionalidade “Gerenciar assentos”.</w:t>
            </w:r>
          </w:p>
          <w:p w14:paraId="492A4186" w14:textId="57258266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sistema apresenta a lista de salas cadastradas.</w:t>
            </w:r>
          </w:p>
          <w:p w14:paraId="7520A07F" w14:textId="334EBB11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administrador seleciona a sala desejada.</w:t>
            </w:r>
          </w:p>
          <w:p w14:paraId="7FBA1AC6" w14:textId="0A0B94B7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sistema exibe o mapa de assentos da sala</w:t>
            </w:r>
            <w:r>
              <w:t>.</w:t>
            </w:r>
          </w:p>
          <w:p w14:paraId="7111033B" w14:textId="242CB42B" w:rsid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administrador seleciona a ação desejada:</w:t>
            </w:r>
            <w:r w:rsidR="00F069BC">
              <w:t xml:space="preserve"> “C</w:t>
            </w:r>
            <w:r w:rsidRPr="00C76E13">
              <w:t>adastrar</w:t>
            </w:r>
            <w:r w:rsidR="00F069BC">
              <w:t xml:space="preserve"> A</w:t>
            </w:r>
            <w:r w:rsidRPr="00C76E13">
              <w:t>ssento</w:t>
            </w:r>
            <w:r w:rsidR="00F069BC">
              <w:t>”</w:t>
            </w:r>
            <w:r w:rsidRPr="00C76E13">
              <w:t>,</w:t>
            </w:r>
            <w:r w:rsidR="00F069BC">
              <w:t xml:space="preserve"> “E</w:t>
            </w:r>
            <w:r w:rsidRPr="00C76E13">
              <w:t xml:space="preserve">ditar </w:t>
            </w:r>
            <w:r w:rsidR="00F069BC">
              <w:t>A</w:t>
            </w:r>
            <w:r w:rsidRPr="00C76E13">
              <w:t>ssento</w:t>
            </w:r>
            <w:r w:rsidR="00F069BC">
              <w:t>” ou “R</w:t>
            </w:r>
            <w:r w:rsidRPr="00C76E13">
              <w:t xml:space="preserve">emover </w:t>
            </w:r>
            <w:r w:rsidR="00F069BC">
              <w:t>A</w:t>
            </w:r>
            <w:r w:rsidRPr="00C76E13">
              <w:t>ssento</w:t>
            </w:r>
            <w:r w:rsidR="00F069BC">
              <w:t>”.</w:t>
            </w:r>
          </w:p>
          <w:p w14:paraId="0BACC716" w14:textId="691B329C" w:rsidR="00F069BC" w:rsidRDefault="00F069BC" w:rsidP="00F069BC">
            <w:pPr>
              <w:ind w:left="360"/>
            </w:pPr>
            <w:r>
              <w:t xml:space="preserve">5a. Se o administrador selecionar a opção “Cadastrar Assento”, o sistema exibe </w:t>
            </w:r>
            <w:r w:rsidRPr="00E35AD4">
              <w:t>um formulário solicitando</w:t>
            </w:r>
            <w:r>
              <w:t xml:space="preserve"> a fileira, coluna, número do assento e tipo do assento (comum, melhores assentos, PCD). E o </w:t>
            </w:r>
            <w:r w:rsidRPr="00E35AD4">
              <w:t>administrador preenche os dados solicitados.</w:t>
            </w:r>
          </w:p>
          <w:p w14:paraId="5ED86B2A" w14:textId="7DD1D718" w:rsidR="00F069BC" w:rsidRPr="00E35AD4" w:rsidRDefault="00F069BC" w:rsidP="00F069BC">
            <w:pPr>
              <w:ind w:left="360"/>
            </w:pPr>
            <w:r>
              <w:t xml:space="preserve">5b. Se o administrador selecionar a opção “Editar Assento”, </w:t>
            </w:r>
            <w:r w:rsidRPr="00FD79FB">
              <w:t xml:space="preserve">o administrador escolhe </w:t>
            </w:r>
            <w:r>
              <w:t>o assento</w:t>
            </w:r>
            <w:r w:rsidRPr="00FD79FB">
              <w:t xml:space="preserve"> desejad</w:t>
            </w:r>
            <w:r>
              <w:t>o, o s</w:t>
            </w:r>
            <w:r w:rsidRPr="00F069BC">
              <w:t>istema exibe os dados atuais do assento</w:t>
            </w:r>
            <w:r>
              <w:t>,</w:t>
            </w:r>
            <w:r w:rsidRPr="00E35AD4">
              <w:t xml:space="preserve"> </w:t>
            </w:r>
            <w:r>
              <w:t xml:space="preserve">e o </w:t>
            </w:r>
            <w:r w:rsidRPr="00E35AD4">
              <w:t xml:space="preserve">administrador </w:t>
            </w:r>
            <w:r>
              <w:t>altera</w:t>
            </w:r>
            <w:r w:rsidRPr="00E35AD4">
              <w:t xml:space="preserve"> </w:t>
            </w:r>
            <w:r>
              <w:t>os dados</w:t>
            </w:r>
            <w:r w:rsidRPr="00E35AD4">
              <w:t>.</w:t>
            </w:r>
          </w:p>
          <w:p w14:paraId="7FEEEAA5" w14:textId="15144B17" w:rsidR="00F069BC" w:rsidRPr="00C76E13" w:rsidRDefault="00F069BC" w:rsidP="00F069BC">
            <w:pPr>
              <w:ind w:left="360"/>
            </w:pPr>
            <w:r>
              <w:t>5c. Se o administrador selecionar a opção “Remover Assento”,</w:t>
            </w:r>
            <w:r w:rsidRPr="00FD79FB">
              <w:t xml:space="preserve"> o administrador escolhe </w:t>
            </w:r>
            <w:r>
              <w:t>o assento</w:t>
            </w:r>
            <w:r w:rsidRPr="00FD79FB">
              <w:t xml:space="preserve"> desejad</w:t>
            </w:r>
            <w:r>
              <w:t>o</w:t>
            </w:r>
            <w:r w:rsidR="00EB07EA">
              <w:t xml:space="preserve"> para a remoção</w:t>
            </w:r>
            <w:r>
              <w:t>.</w:t>
            </w:r>
          </w:p>
          <w:p w14:paraId="41F5BD0B" w14:textId="77777777" w:rsidR="00F069BC" w:rsidRPr="00E35AD4" w:rsidRDefault="00F069BC" w:rsidP="00F069BC">
            <w:pPr>
              <w:pStyle w:val="PargrafodaLista"/>
              <w:numPr>
                <w:ilvl w:val="0"/>
                <w:numId w:val="18"/>
              </w:numPr>
              <w:spacing w:line="276" w:lineRule="auto"/>
            </w:pPr>
            <w:r w:rsidRPr="00E35AD4">
              <w:t xml:space="preserve">O sistema solicita </w:t>
            </w:r>
            <w:r>
              <w:t xml:space="preserve">a confirmação da </w:t>
            </w:r>
            <w:r w:rsidRPr="00E35AD4">
              <w:t>ação escolhida.</w:t>
            </w:r>
          </w:p>
          <w:p w14:paraId="0B6220D2" w14:textId="77777777" w:rsidR="00F069BC" w:rsidRPr="00E35AD4" w:rsidRDefault="00F069BC" w:rsidP="00F069BC">
            <w:pPr>
              <w:pStyle w:val="PargrafodaLista"/>
              <w:numPr>
                <w:ilvl w:val="0"/>
                <w:numId w:val="18"/>
              </w:numPr>
              <w:spacing w:line="276" w:lineRule="auto"/>
            </w:pPr>
            <w:r w:rsidRPr="00E35AD4">
              <w:t>O administrador confirma.</w:t>
            </w:r>
          </w:p>
          <w:p w14:paraId="3AEC2BBC" w14:textId="3F030E8B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sistema valida as informações.</w:t>
            </w:r>
          </w:p>
          <w:p w14:paraId="115695A1" w14:textId="12E89C6C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sistema executa a ação solicitada.</w:t>
            </w:r>
          </w:p>
          <w:p w14:paraId="41B6FC28" w14:textId="0882F452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sistema atualiza o mapa de assentos.</w:t>
            </w:r>
          </w:p>
          <w:p w14:paraId="23F46CFD" w14:textId="49140422" w:rsidR="00C76E13" w:rsidRPr="00C76E13" w:rsidRDefault="00C76E13" w:rsidP="00F069BC">
            <w:pPr>
              <w:pStyle w:val="PargrafodaLista"/>
              <w:numPr>
                <w:ilvl w:val="0"/>
                <w:numId w:val="18"/>
              </w:numPr>
            </w:pPr>
            <w:r w:rsidRPr="00C76E13">
              <w:t>O sistema exibe a confirmação da a</w:t>
            </w:r>
            <w:r w:rsidR="00F069BC">
              <w:t>ção</w:t>
            </w:r>
            <w:r w:rsidRPr="00C76E13">
              <w:t xml:space="preserve"> realizada.</w:t>
            </w:r>
          </w:p>
          <w:p w14:paraId="08DB3C57" w14:textId="26A9ABA6" w:rsidR="001474F1" w:rsidRPr="00B93ACD" w:rsidRDefault="001474F1" w:rsidP="001474F1"/>
        </w:tc>
      </w:tr>
      <w:tr w:rsidR="00625EF2" w:rsidRPr="00B93ACD" w14:paraId="5F9BE39C" w14:textId="77777777" w:rsidTr="00EB08ED">
        <w:tc>
          <w:tcPr>
            <w:tcW w:w="2122" w:type="dxa"/>
            <w:hideMark/>
          </w:tcPr>
          <w:p w14:paraId="5744EF0D" w14:textId="77777777" w:rsidR="00625EF2" w:rsidRPr="00B93ACD" w:rsidRDefault="00625EF2" w:rsidP="00EB08ED">
            <w:r w:rsidRPr="00B93ACD">
              <w:t>Fluxo Alternativo</w:t>
            </w:r>
          </w:p>
        </w:tc>
        <w:tc>
          <w:tcPr>
            <w:tcW w:w="6491" w:type="dxa"/>
          </w:tcPr>
          <w:p w14:paraId="0A93B538" w14:textId="1FEF770D" w:rsidR="00625EF2" w:rsidRPr="00B93ACD" w:rsidRDefault="00625EF2" w:rsidP="00A5750A"/>
        </w:tc>
      </w:tr>
      <w:tr w:rsidR="00625EF2" w:rsidRPr="006169A8" w14:paraId="5D9FA4F9" w14:textId="77777777" w:rsidTr="00EB08ED">
        <w:tc>
          <w:tcPr>
            <w:tcW w:w="2122" w:type="dxa"/>
            <w:hideMark/>
          </w:tcPr>
          <w:p w14:paraId="7A77AF56" w14:textId="77777777" w:rsidR="00625EF2" w:rsidRPr="00B93ACD" w:rsidRDefault="00625EF2" w:rsidP="00EB08ED">
            <w:r w:rsidRPr="00B93ACD">
              <w:t>Fluxo Exceção</w:t>
            </w:r>
          </w:p>
        </w:tc>
        <w:tc>
          <w:tcPr>
            <w:tcW w:w="6491" w:type="dxa"/>
          </w:tcPr>
          <w:p w14:paraId="207756C9" w14:textId="4767D617" w:rsidR="00F069BC" w:rsidRDefault="00F069BC" w:rsidP="00F069BC">
            <w:r>
              <w:t>8a</w:t>
            </w:r>
            <w:r w:rsidRPr="0020708C">
              <w:t xml:space="preserve">. Se o </w:t>
            </w:r>
            <w:r>
              <w:t>administrador</w:t>
            </w:r>
            <w:r w:rsidRPr="0020708C">
              <w:t xml:space="preserve"> não preencher os campos obrigatórios, o sistema exibe mensagem de erro destacando os campos faltantes.</w:t>
            </w:r>
            <w:r w:rsidRPr="0020708C">
              <w:br/>
              <w:t xml:space="preserve">O fluxo retorna ao passo </w:t>
            </w:r>
            <w:r>
              <w:t>5a</w:t>
            </w:r>
            <w:r w:rsidRPr="0020708C">
              <w:t xml:space="preserve"> do fluxo principal.</w:t>
            </w:r>
          </w:p>
          <w:p w14:paraId="1D490F86" w14:textId="77777777" w:rsidR="00F069BC" w:rsidRDefault="00F069BC" w:rsidP="00F069BC"/>
          <w:p w14:paraId="62975A53" w14:textId="77777777" w:rsidR="00625EF2" w:rsidRDefault="008A0982" w:rsidP="00EB08ED">
            <w:r>
              <w:t>8</w:t>
            </w:r>
            <w:r w:rsidR="00F069BC">
              <w:t>b</w:t>
            </w:r>
            <w:r w:rsidR="00F069BC" w:rsidRPr="00FD79FB">
              <w:t xml:space="preserve">. </w:t>
            </w:r>
            <w:r w:rsidR="00F069BC">
              <w:t>Se o administrador tentar cadastrar</w:t>
            </w:r>
            <w:r w:rsidR="00F069BC" w:rsidRPr="00FD79FB">
              <w:t xml:space="preserve"> um </w:t>
            </w:r>
            <w:r>
              <w:t xml:space="preserve">assento que já existe, </w:t>
            </w:r>
            <w:r w:rsidR="00F069BC">
              <w:t>o</w:t>
            </w:r>
            <w:r w:rsidR="00F069BC" w:rsidRPr="00FD79FB">
              <w:t xml:space="preserve"> sistema exibe</w:t>
            </w:r>
            <w:r w:rsidR="00F069BC">
              <w:t xml:space="preserve"> uma</w:t>
            </w:r>
            <w:r w:rsidR="00F069BC" w:rsidRPr="00FD79FB">
              <w:t xml:space="preserve"> mensagem</w:t>
            </w:r>
            <w:r w:rsidR="00F069BC">
              <w:t xml:space="preserve"> informando que </w:t>
            </w:r>
            <w:r>
              <w:t>o assento</w:t>
            </w:r>
            <w:r w:rsidR="00F069BC">
              <w:t xml:space="preserve"> informad</w:t>
            </w:r>
            <w:r>
              <w:t>o</w:t>
            </w:r>
            <w:r w:rsidR="00F069BC">
              <w:t xml:space="preserve"> já foi cadastrad</w:t>
            </w:r>
            <w:r>
              <w:t>o</w:t>
            </w:r>
            <w:r w:rsidR="00F069BC">
              <w:t>.</w:t>
            </w:r>
            <w:r w:rsidR="00F069BC" w:rsidRPr="00FD79FB">
              <w:t xml:space="preserve"> O fluxo retorna ao passo </w:t>
            </w:r>
            <w:r>
              <w:t>5a</w:t>
            </w:r>
            <w:r w:rsidR="00F069BC" w:rsidRPr="00FD79FB">
              <w:t xml:space="preserve"> do fluxo </w:t>
            </w:r>
            <w:r w:rsidR="00F069BC">
              <w:t>principal</w:t>
            </w:r>
            <w:r w:rsidR="00F069BC" w:rsidRPr="00FD79FB">
              <w:t>.</w:t>
            </w:r>
          </w:p>
          <w:p w14:paraId="0237DD2A" w14:textId="77777777" w:rsidR="008A0982" w:rsidRDefault="008A0982" w:rsidP="00EB08ED"/>
          <w:p w14:paraId="5C8E6403" w14:textId="2B1D5F24" w:rsidR="008A0982" w:rsidRPr="00B93ACD" w:rsidRDefault="008A0982" w:rsidP="00EB08ED">
            <w:r>
              <w:t>8c. Se o administrador tentar cadastrar mais assentos do que a capacidade máxima da sala, o</w:t>
            </w:r>
            <w:r w:rsidRPr="00FD79FB">
              <w:t xml:space="preserve"> sistema exibe</w:t>
            </w:r>
            <w:r>
              <w:t xml:space="preserve"> uma</w:t>
            </w:r>
            <w:r w:rsidRPr="00FD79FB">
              <w:t xml:space="preserve"> mensagem</w:t>
            </w:r>
            <w:r>
              <w:t xml:space="preserve"> informando que a quantidade de assentos não pode ultrapassar a capacidade máxima. </w:t>
            </w:r>
            <w:r w:rsidRPr="008A0982">
              <w:t>O fluxo retorna ao passo 5 do fluxo principal.</w:t>
            </w:r>
          </w:p>
        </w:tc>
      </w:tr>
    </w:tbl>
    <w:p w14:paraId="69BF76A1" w14:textId="77777777" w:rsidR="000A7C9F" w:rsidRDefault="000A7C9F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625EF2" w:rsidRPr="00910A5A" w14:paraId="266676F9" w14:textId="77777777" w:rsidTr="00EB08ED">
        <w:tc>
          <w:tcPr>
            <w:tcW w:w="2122" w:type="dxa"/>
            <w:hideMark/>
          </w:tcPr>
          <w:p w14:paraId="1B35211B" w14:textId="77777777" w:rsidR="00625EF2" w:rsidRPr="00910A5A" w:rsidRDefault="00625EF2" w:rsidP="00EB08ED">
            <w:r w:rsidRPr="00910A5A">
              <w:lastRenderedPageBreak/>
              <w:t>Identificação</w:t>
            </w:r>
          </w:p>
        </w:tc>
        <w:tc>
          <w:tcPr>
            <w:tcW w:w="6491" w:type="dxa"/>
          </w:tcPr>
          <w:p w14:paraId="6043DC47" w14:textId="1331F326" w:rsidR="00625EF2" w:rsidRPr="00910A5A" w:rsidRDefault="00625EF2" w:rsidP="00EB08ED">
            <w:r w:rsidRPr="00910A5A">
              <w:t>UC 0</w:t>
            </w:r>
            <w:r w:rsidR="00AE5CB8">
              <w:t>4</w:t>
            </w:r>
            <w:r w:rsidRPr="00910A5A">
              <w:t xml:space="preserve"> – </w:t>
            </w:r>
            <w:r w:rsidR="00DA57A6">
              <w:t>Gerenciar</w:t>
            </w:r>
            <w:r>
              <w:t xml:space="preserve"> filmes</w:t>
            </w:r>
          </w:p>
        </w:tc>
      </w:tr>
      <w:tr w:rsidR="00625EF2" w:rsidRPr="00910A5A" w14:paraId="0C499FDC" w14:textId="77777777" w:rsidTr="00EB08ED">
        <w:tc>
          <w:tcPr>
            <w:tcW w:w="2122" w:type="dxa"/>
            <w:hideMark/>
          </w:tcPr>
          <w:p w14:paraId="43EEE681" w14:textId="77777777" w:rsidR="00625EF2" w:rsidRPr="00910A5A" w:rsidRDefault="00625EF2" w:rsidP="00EB08ED">
            <w:r w:rsidRPr="00910A5A">
              <w:t>Função</w:t>
            </w:r>
          </w:p>
        </w:tc>
        <w:tc>
          <w:tcPr>
            <w:tcW w:w="6491" w:type="dxa"/>
          </w:tcPr>
          <w:p w14:paraId="3F0DB79C" w14:textId="45ADBC9B" w:rsidR="00625EF2" w:rsidRPr="00977D4F" w:rsidRDefault="00625EF2" w:rsidP="00EB08ED">
            <w:r w:rsidRPr="00977D4F">
              <w:t xml:space="preserve">Permite que os administradores </w:t>
            </w:r>
            <w:r w:rsidR="006324C1">
              <w:t>gerenciem a lista de</w:t>
            </w:r>
            <w:r w:rsidR="009E480C">
              <w:t xml:space="preserve"> </w:t>
            </w:r>
            <w:r>
              <w:t>filmes</w:t>
            </w:r>
            <w:r w:rsidR="006324C1">
              <w:t xml:space="preserve"> disponível</w:t>
            </w:r>
            <w:r w:rsidR="009E480C">
              <w:t xml:space="preserve"> para as sessões</w:t>
            </w:r>
            <w:r w:rsidRPr="00977D4F">
              <w:t>.</w:t>
            </w:r>
          </w:p>
        </w:tc>
      </w:tr>
      <w:tr w:rsidR="00625EF2" w:rsidRPr="00B93ACD" w14:paraId="2F3E9490" w14:textId="77777777" w:rsidTr="00EB08ED">
        <w:tc>
          <w:tcPr>
            <w:tcW w:w="2122" w:type="dxa"/>
            <w:hideMark/>
          </w:tcPr>
          <w:p w14:paraId="7F8679A2" w14:textId="77777777" w:rsidR="00625EF2" w:rsidRPr="00B93ACD" w:rsidRDefault="00625EF2" w:rsidP="00EB08ED">
            <w:r w:rsidRPr="00B93ACD">
              <w:t>Atores</w:t>
            </w:r>
          </w:p>
        </w:tc>
        <w:tc>
          <w:tcPr>
            <w:tcW w:w="6491" w:type="dxa"/>
          </w:tcPr>
          <w:p w14:paraId="64F53D53" w14:textId="77777777" w:rsidR="00625EF2" w:rsidRPr="00B93ACD" w:rsidRDefault="00625EF2" w:rsidP="00EB08ED">
            <w:r w:rsidRPr="00B93ACD">
              <w:t>Administrador</w:t>
            </w:r>
          </w:p>
        </w:tc>
      </w:tr>
      <w:tr w:rsidR="00625EF2" w:rsidRPr="00B93ACD" w14:paraId="01224568" w14:textId="77777777" w:rsidTr="00EB08ED">
        <w:tc>
          <w:tcPr>
            <w:tcW w:w="2122" w:type="dxa"/>
            <w:hideMark/>
          </w:tcPr>
          <w:p w14:paraId="0ED61203" w14:textId="77777777" w:rsidR="00625EF2" w:rsidRPr="00B93ACD" w:rsidRDefault="00625EF2" w:rsidP="00EB08ED">
            <w:r w:rsidRPr="00B93ACD">
              <w:t>Pré-condição</w:t>
            </w:r>
          </w:p>
        </w:tc>
        <w:tc>
          <w:tcPr>
            <w:tcW w:w="6491" w:type="dxa"/>
          </w:tcPr>
          <w:p w14:paraId="457DAB52" w14:textId="60EB884C" w:rsidR="00625EF2" w:rsidRPr="00B93ACD" w:rsidRDefault="008A0982" w:rsidP="00EB08ED">
            <w:r w:rsidRPr="008A0982">
              <w:t>O sistema deve possuir a lista oficial de filmes sincronizada com a ANCINE.</w:t>
            </w:r>
          </w:p>
        </w:tc>
      </w:tr>
      <w:tr w:rsidR="00625EF2" w:rsidRPr="00B93ACD" w14:paraId="10A0F3C0" w14:textId="77777777" w:rsidTr="00EB08ED">
        <w:tc>
          <w:tcPr>
            <w:tcW w:w="2122" w:type="dxa"/>
            <w:hideMark/>
          </w:tcPr>
          <w:p w14:paraId="1ACD4761" w14:textId="77777777" w:rsidR="00625EF2" w:rsidRPr="00B93ACD" w:rsidRDefault="00625EF2" w:rsidP="00EB08ED">
            <w:r w:rsidRPr="00B93ACD">
              <w:t>Pós-condição</w:t>
            </w:r>
          </w:p>
        </w:tc>
        <w:tc>
          <w:tcPr>
            <w:tcW w:w="6491" w:type="dxa"/>
          </w:tcPr>
          <w:p w14:paraId="5038083D" w14:textId="5A4D076F" w:rsidR="00625EF2" w:rsidRPr="00B93ACD" w:rsidRDefault="001B20C3" w:rsidP="00EB08ED">
            <w:r w:rsidRPr="001B20C3">
              <w:t xml:space="preserve">O </w:t>
            </w:r>
            <w:r>
              <w:t xml:space="preserve">sistema disponibiliza o </w:t>
            </w:r>
            <w:r w:rsidRPr="001B20C3">
              <w:t>catálogo de filmes em cartaz atualizado.</w:t>
            </w:r>
          </w:p>
        </w:tc>
      </w:tr>
      <w:tr w:rsidR="00625EF2" w:rsidRPr="00B93ACD" w14:paraId="2963DEE0" w14:textId="77777777" w:rsidTr="00EB08ED">
        <w:tc>
          <w:tcPr>
            <w:tcW w:w="2122" w:type="dxa"/>
            <w:hideMark/>
          </w:tcPr>
          <w:p w14:paraId="09B3D7FB" w14:textId="77777777" w:rsidR="00625EF2" w:rsidRPr="00B93ACD" w:rsidRDefault="00625EF2" w:rsidP="00EB08ED">
            <w:r w:rsidRPr="00B93ACD">
              <w:t>Fluxo principal</w:t>
            </w:r>
          </w:p>
        </w:tc>
        <w:tc>
          <w:tcPr>
            <w:tcW w:w="6491" w:type="dxa"/>
          </w:tcPr>
          <w:p w14:paraId="66092C50" w14:textId="09D5C3FC" w:rsidR="001B20C3" w:rsidRDefault="001B20C3" w:rsidP="00EB07EA">
            <w:pPr>
              <w:pStyle w:val="PargrafodaLista"/>
              <w:numPr>
                <w:ilvl w:val="0"/>
                <w:numId w:val="20"/>
              </w:numPr>
            </w:pPr>
            <w:r w:rsidRPr="001B20C3">
              <w:t>O administrador acessa a funcionalidade “Gerenciar</w:t>
            </w:r>
            <w:r>
              <w:t xml:space="preserve"> F</w:t>
            </w:r>
            <w:r w:rsidRPr="001B20C3">
              <w:t>ilmes”.</w:t>
            </w:r>
          </w:p>
          <w:p w14:paraId="3F37B6EF" w14:textId="76D4A9E8" w:rsidR="001B20C3" w:rsidRPr="00E35AD4" w:rsidRDefault="001B20C3" w:rsidP="00EB07EA">
            <w:pPr>
              <w:pStyle w:val="PargrafodaLista"/>
              <w:numPr>
                <w:ilvl w:val="0"/>
                <w:numId w:val="20"/>
              </w:numPr>
            </w:pPr>
            <w:r w:rsidRPr="00E35AD4">
              <w:t xml:space="preserve">O sistema exibe a lista de </w:t>
            </w:r>
            <w:r>
              <w:t>filmes atualmente</w:t>
            </w:r>
            <w:r w:rsidRPr="00E35AD4">
              <w:t xml:space="preserve"> </w:t>
            </w:r>
            <w:r>
              <w:t>em cartaz no cinema.</w:t>
            </w:r>
          </w:p>
          <w:p w14:paraId="5771BD33" w14:textId="60A863BD" w:rsidR="001B20C3" w:rsidRDefault="001B20C3" w:rsidP="00EB07EA">
            <w:pPr>
              <w:pStyle w:val="PargrafodaLista"/>
              <w:numPr>
                <w:ilvl w:val="0"/>
                <w:numId w:val="20"/>
              </w:numPr>
            </w:pPr>
            <w:r w:rsidRPr="00E35AD4">
              <w:t>O administrador seleciona a ação desejada</w:t>
            </w:r>
            <w:r>
              <w:t>: “Disponibilizar Filme” ou “Remover Filme”.</w:t>
            </w:r>
          </w:p>
          <w:p w14:paraId="077B5E80" w14:textId="3E734BA6" w:rsidR="001B20C3" w:rsidRPr="00E35AD4" w:rsidRDefault="001B20C3" w:rsidP="00EB07EA">
            <w:pPr>
              <w:ind w:left="360"/>
            </w:pPr>
            <w:r>
              <w:t xml:space="preserve">3a. Se o administrador selecionar a opção “Disponibilizar Filme”, o sistema exibe </w:t>
            </w:r>
            <w:r w:rsidRPr="001B20C3">
              <w:t>a lista de filmes autorizados pela ANCINE</w:t>
            </w:r>
            <w:r>
              <w:t>, o</w:t>
            </w:r>
            <w:r w:rsidRPr="001B20C3">
              <w:t xml:space="preserve"> administrador seleciona um filme da lista</w:t>
            </w:r>
            <w:r w:rsidR="00DC3CFA">
              <w:t xml:space="preserve"> oficial</w:t>
            </w:r>
            <w:r>
              <w:t>, o</w:t>
            </w:r>
            <w:r w:rsidRPr="001B20C3">
              <w:t xml:space="preserve"> sistema exibe os detalhes do filme</w:t>
            </w:r>
            <w:r>
              <w:t xml:space="preserve"> (</w:t>
            </w:r>
            <w:r w:rsidRPr="001B20C3">
              <w:t>título,</w:t>
            </w:r>
            <w:r>
              <w:t xml:space="preserve"> </w:t>
            </w:r>
            <w:r w:rsidRPr="001B20C3">
              <w:t>duração,</w:t>
            </w:r>
            <w:r>
              <w:t xml:space="preserve"> </w:t>
            </w:r>
            <w:r w:rsidRPr="001B20C3">
              <w:t>gênero,</w:t>
            </w:r>
            <w:r>
              <w:t xml:space="preserve"> </w:t>
            </w:r>
            <w:r w:rsidRPr="001B20C3">
              <w:t>classificação indicativa,</w:t>
            </w:r>
            <w:r>
              <w:t xml:space="preserve"> </w:t>
            </w:r>
            <w:r w:rsidRPr="001B20C3">
              <w:t>formatos disponíveis.</w:t>
            </w:r>
          </w:p>
          <w:p w14:paraId="734FF9D5" w14:textId="00DE128A" w:rsidR="001B20C3" w:rsidRDefault="001B20C3" w:rsidP="00EB07EA">
            <w:pPr>
              <w:ind w:left="360"/>
            </w:pPr>
            <w:r>
              <w:t xml:space="preserve">3b. Se o administrador selecionar a opção “Remover </w:t>
            </w:r>
            <w:r w:rsidR="00EB07EA">
              <w:t>Filme</w:t>
            </w:r>
            <w:r>
              <w:t>”,</w:t>
            </w:r>
            <w:r w:rsidRPr="00FD79FB">
              <w:t xml:space="preserve"> </w:t>
            </w:r>
            <w:r w:rsidR="00EB07EA">
              <w:t xml:space="preserve">o </w:t>
            </w:r>
            <w:r w:rsidR="00EB07EA" w:rsidRPr="00E35AD4">
              <w:t xml:space="preserve">sistema exibe a lista de </w:t>
            </w:r>
            <w:r w:rsidR="00EB07EA">
              <w:t>filmes atualmente</w:t>
            </w:r>
            <w:r w:rsidR="00EB07EA" w:rsidRPr="00E35AD4">
              <w:t xml:space="preserve"> </w:t>
            </w:r>
            <w:r w:rsidR="00EB07EA">
              <w:t xml:space="preserve">em cartaz no cinema, </w:t>
            </w:r>
            <w:r w:rsidRPr="00FD79FB">
              <w:t xml:space="preserve">o administrador escolhe </w:t>
            </w:r>
            <w:r w:rsidR="00EB07EA">
              <w:t>o filme</w:t>
            </w:r>
            <w:r w:rsidRPr="00FD79FB">
              <w:t xml:space="preserve"> desejad</w:t>
            </w:r>
            <w:r w:rsidR="00EB07EA">
              <w:t>o para a remoção</w:t>
            </w:r>
            <w:r>
              <w:t>.</w:t>
            </w:r>
          </w:p>
          <w:p w14:paraId="47FF020F" w14:textId="77777777" w:rsidR="00EB07EA" w:rsidRPr="00E35AD4" w:rsidRDefault="00EB07EA" w:rsidP="00EB07EA">
            <w:pPr>
              <w:pStyle w:val="PargrafodaLista"/>
              <w:numPr>
                <w:ilvl w:val="0"/>
                <w:numId w:val="20"/>
              </w:numPr>
              <w:spacing w:line="276" w:lineRule="auto"/>
            </w:pPr>
            <w:r w:rsidRPr="00E35AD4">
              <w:t xml:space="preserve">O sistema solicita </w:t>
            </w:r>
            <w:r>
              <w:t xml:space="preserve">a confirmação da </w:t>
            </w:r>
            <w:r w:rsidRPr="00E35AD4">
              <w:t>ação escolhida.</w:t>
            </w:r>
          </w:p>
          <w:p w14:paraId="1CFEC534" w14:textId="77777777" w:rsidR="00EB07EA" w:rsidRPr="00E35AD4" w:rsidRDefault="00EB07EA" w:rsidP="00EB07EA">
            <w:pPr>
              <w:pStyle w:val="PargrafodaLista"/>
              <w:numPr>
                <w:ilvl w:val="0"/>
                <w:numId w:val="20"/>
              </w:numPr>
              <w:spacing w:line="276" w:lineRule="auto"/>
            </w:pPr>
            <w:r w:rsidRPr="00E35AD4">
              <w:t>O administrador confirma.</w:t>
            </w:r>
          </w:p>
          <w:p w14:paraId="74E027DD" w14:textId="77777777" w:rsidR="00EB07EA" w:rsidRPr="00E35AD4" w:rsidRDefault="00EB07EA" w:rsidP="00EB07EA">
            <w:pPr>
              <w:pStyle w:val="PargrafodaLista"/>
              <w:numPr>
                <w:ilvl w:val="0"/>
                <w:numId w:val="20"/>
              </w:numPr>
              <w:spacing w:line="276" w:lineRule="auto"/>
            </w:pPr>
            <w:r w:rsidRPr="00E35AD4">
              <w:t>O sistema valida as informações.</w:t>
            </w:r>
          </w:p>
          <w:p w14:paraId="56665088" w14:textId="77777777" w:rsidR="00EB07EA" w:rsidRDefault="00EB07EA" w:rsidP="00EB07EA">
            <w:pPr>
              <w:pStyle w:val="PargrafodaLista"/>
              <w:numPr>
                <w:ilvl w:val="0"/>
                <w:numId w:val="20"/>
              </w:numPr>
              <w:spacing w:line="276" w:lineRule="auto"/>
            </w:pPr>
            <w:r w:rsidRPr="00E35AD4">
              <w:t>O sistema executa a ação solicitada.</w:t>
            </w:r>
          </w:p>
          <w:p w14:paraId="1B135E00" w14:textId="3D61A037" w:rsidR="00EB07EA" w:rsidRPr="00E35AD4" w:rsidRDefault="00EB07EA" w:rsidP="00EB07EA">
            <w:pPr>
              <w:pStyle w:val="PargrafodaLista"/>
              <w:numPr>
                <w:ilvl w:val="0"/>
                <w:numId w:val="20"/>
              </w:numPr>
              <w:spacing w:line="276" w:lineRule="auto"/>
            </w:pPr>
            <w:r w:rsidRPr="001B20C3">
              <w:t>O sistema atualiza o catálogo de filmes em cartaz.</w:t>
            </w:r>
          </w:p>
          <w:p w14:paraId="37BF7BD9" w14:textId="592B79A4" w:rsidR="00EB07EA" w:rsidRPr="001B20C3" w:rsidRDefault="00EB07EA" w:rsidP="00EB07EA">
            <w:pPr>
              <w:pStyle w:val="PargrafodaLista"/>
              <w:numPr>
                <w:ilvl w:val="0"/>
                <w:numId w:val="20"/>
              </w:numPr>
              <w:spacing w:line="276" w:lineRule="auto"/>
            </w:pPr>
            <w:r w:rsidRPr="00E35AD4">
              <w:t>O sistema exibe a confirmação da</w:t>
            </w:r>
            <w:r>
              <w:t xml:space="preserve"> ação</w:t>
            </w:r>
            <w:r w:rsidRPr="00E35AD4">
              <w:t xml:space="preserve"> realizada.</w:t>
            </w:r>
          </w:p>
          <w:p w14:paraId="61FC5C0A" w14:textId="47378C54" w:rsidR="00625EF2" w:rsidRPr="00B93ACD" w:rsidRDefault="00625EF2" w:rsidP="00EB08ED"/>
        </w:tc>
      </w:tr>
      <w:tr w:rsidR="00625EF2" w:rsidRPr="00B93ACD" w14:paraId="642FD3B3" w14:textId="77777777" w:rsidTr="00EB08ED">
        <w:tc>
          <w:tcPr>
            <w:tcW w:w="2122" w:type="dxa"/>
            <w:hideMark/>
          </w:tcPr>
          <w:p w14:paraId="7769F8C9" w14:textId="77777777" w:rsidR="00625EF2" w:rsidRPr="00B93ACD" w:rsidRDefault="00625EF2" w:rsidP="00EB08ED">
            <w:r w:rsidRPr="00B93ACD">
              <w:t>Fluxo Alternativo</w:t>
            </w:r>
          </w:p>
        </w:tc>
        <w:tc>
          <w:tcPr>
            <w:tcW w:w="6491" w:type="dxa"/>
          </w:tcPr>
          <w:p w14:paraId="377A26D0" w14:textId="105E271E" w:rsidR="00DA57A6" w:rsidRPr="00B93ACD" w:rsidRDefault="00DA57A6" w:rsidP="00EB08ED"/>
        </w:tc>
      </w:tr>
      <w:tr w:rsidR="00625EF2" w:rsidRPr="00B93ACD" w14:paraId="475B156C" w14:textId="77777777" w:rsidTr="00EB08ED">
        <w:tc>
          <w:tcPr>
            <w:tcW w:w="2122" w:type="dxa"/>
            <w:hideMark/>
          </w:tcPr>
          <w:p w14:paraId="19D96793" w14:textId="77777777" w:rsidR="00625EF2" w:rsidRPr="00B93ACD" w:rsidRDefault="00625EF2" w:rsidP="00EB08ED">
            <w:r w:rsidRPr="00B93ACD">
              <w:t>Fluxo Exceção</w:t>
            </w:r>
          </w:p>
        </w:tc>
        <w:tc>
          <w:tcPr>
            <w:tcW w:w="6491" w:type="dxa"/>
          </w:tcPr>
          <w:p w14:paraId="2D983DAE" w14:textId="6A87D937" w:rsidR="00DC3CFA" w:rsidRDefault="00DC3CFA" w:rsidP="00DC3CFA">
            <w:r>
              <w:t>8a</w:t>
            </w:r>
            <w:r w:rsidRPr="00FD79FB">
              <w:t xml:space="preserve">. </w:t>
            </w:r>
            <w:r>
              <w:t xml:space="preserve">Se o administrador tentar disponibilizar </w:t>
            </w:r>
            <w:r w:rsidRPr="00FD79FB">
              <w:t xml:space="preserve">um </w:t>
            </w:r>
            <w:r>
              <w:t>filme que já está na lista dos filmes em cartaz, o</w:t>
            </w:r>
            <w:r w:rsidRPr="00FD79FB">
              <w:t xml:space="preserve"> sistema exibe</w:t>
            </w:r>
            <w:r>
              <w:t xml:space="preserve"> uma</w:t>
            </w:r>
            <w:r w:rsidRPr="00FD79FB">
              <w:t xml:space="preserve"> mensagem</w:t>
            </w:r>
            <w:r>
              <w:t xml:space="preserve"> informando que o filme informado já está na lista de filmes em cartaz.</w:t>
            </w:r>
            <w:r w:rsidRPr="00FD79FB">
              <w:t xml:space="preserve"> O fluxo retorna ao passo </w:t>
            </w:r>
            <w:r>
              <w:t>3</w:t>
            </w:r>
            <w:r w:rsidRPr="00FD79FB">
              <w:t xml:space="preserve"> do fluxo </w:t>
            </w:r>
            <w:r>
              <w:t>principal</w:t>
            </w:r>
            <w:r w:rsidRPr="00FD79FB">
              <w:t>.</w:t>
            </w:r>
          </w:p>
          <w:p w14:paraId="4482F4EF" w14:textId="77777777" w:rsidR="00DC3CFA" w:rsidRDefault="00DC3CFA" w:rsidP="00DC3CFA"/>
          <w:p w14:paraId="44673B4F" w14:textId="76F32FA3" w:rsidR="00625EF2" w:rsidRPr="00B93ACD" w:rsidRDefault="00DC3CFA" w:rsidP="00DC3CFA">
            <w:r>
              <w:t>6</w:t>
            </w:r>
            <w:r w:rsidR="00432019">
              <w:t>b</w:t>
            </w:r>
            <w:r>
              <w:t>. Se o administrador tentar remover um filme com sessões programadas para ocorrer, o</w:t>
            </w:r>
            <w:r w:rsidRPr="00FD79FB">
              <w:t xml:space="preserve"> sistema exibe</w:t>
            </w:r>
            <w:r>
              <w:t xml:space="preserve"> uma</w:t>
            </w:r>
            <w:r w:rsidRPr="00FD79FB">
              <w:t xml:space="preserve"> mensagem</w:t>
            </w:r>
            <w:r>
              <w:t xml:space="preserve"> informando que o filme não pode ser removido pois possui sessões programadas.</w:t>
            </w:r>
            <w:r w:rsidRPr="0020708C">
              <w:t xml:space="preserve"> O fluxo retorna ao passo </w:t>
            </w:r>
            <w:r>
              <w:t>3</w:t>
            </w:r>
            <w:r w:rsidRPr="0020708C">
              <w:t xml:space="preserve"> do fluxo principal.</w:t>
            </w:r>
          </w:p>
        </w:tc>
      </w:tr>
    </w:tbl>
    <w:p w14:paraId="66C47E7B" w14:textId="77777777" w:rsidR="00625EF2" w:rsidRPr="00B93ACD" w:rsidRDefault="00625EF2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625EF2" w:rsidRPr="00910A5A" w14:paraId="1178DC86" w14:textId="77777777" w:rsidTr="00EB08ED">
        <w:tc>
          <w:tcPr>
            <w:tcW w:w="2122" w:type="dxa"/>
            <w:hideMark/>
          </w:tcPr>
          <w:p w14:paraId="75D8A706" w14:textId="77777777" w:rsidR="00625EF2" w:rsidRPr="00B93ACD" w:rsidRDefault="00625EF2" w:rsidP="00EB08ED">
            <w:r w:rsidRPr="00B93ACD">
              <w:t>Identificação</w:t>
            </w:r>
          </w:p>
        </w:tc>
        <w:tc>
          <w:tcPr>
            <w:tcW w:w="6491" w:type="dxa"/>
          </w:tcPr>
          <w:p w14:paraId="138C8938" w14:textId="7E49C095" w:rsidR="00625EF2" w:rsidRPr="00910A5A" w:rsidRDefault="00625EF2" w:rsidP="00EB08ED">
            <w:r w:rsidRPr="00B93ACD">
              <w:t>UC 0</w:t>
            </w:r>
            <w:r w:rsidR="00AE5CB8">
              <w:t>5</w:t>
            </w:r>
            <w:r w:rsidRPr="00B93ACD">
              <w:t xml:space="preserve"> – </w:t>
            </w:r>
            <w:r w:rsidR="006324C1">
              <w:t>Gerenciar</w:t>
            </w:r>
            <w:r w:rsidRPr="00B93ACD">
              <w:t xml:space="preserve"> sessões</w:t>
            </w:r>
          </w:p>
        </w:tc>
      </w:tr>
      <w:tr w:rsidR="00625EF2" w:rsidRPr="00910A5A" w14:paraId="65F25AE3" w14:textId="77777777" w:rsidTr="00EB08ED">
        <w:tc>
          <w:tcPr>
            <w:tcW w:w="2122" w:type="dxa"/>
            <w:hideMark/>
          </w:tcPr>
          <w:p w14:paraId="64B0B67A" w14:textId="77777777" w:rsidR="00625EF2" w:rsidRPr="00910A5A" w:rsidRDefault="00625EF2" w:rsidP="00EB08ED">
            <w:r w:rsidRPr="00910A5A">
              <w:t>Função</w:t>
            </w:r>
          </w:p>
        </w:tc>
        <w:tc>
          <w:tcPr>
            <w:tcW w:w="6491" w:type="dxa"/>
          </w:tcPr>
          <w:p w14:paraId="6A555031" w14:textId="73A72B8B" w:rsidR="00625EF2" w:rsidRPr="00977D4F" w:rsidRDefault="00625EF2" w:rsidP="00EB08ED">
            <w:r w:rsidRPr="00977D4F">
              <w:t xml:space="preserve">Permite que os administradores </w:t>
            </w:r>
            <w:r w:rsidR="006324C1">
              <w:t>gerenciem as</w:t>
            </w:r>
            <w:r>
              <w:t xml:space="preserve"> </w:t>
            </w:r>
            <w:r w:rsidRPr="00977D4F">
              <w:t>sessões</w:t>
            </w:r>
            <w:r w:rsidR="006324C1">
              <w:t xml:space="preserve"> existentes e cadastrem novas sessões</w:t>
            </w:r>
            <w:r w:rsidRPr="00977D4F">
              <w:t>.</w:t>
            </w:r>
          </w:p>
        </w:tc>
      </w:tr>
      <w:tr w:rsidR="00625EF2" w:rsidRPr="006169A8" w14:paraId="38D23823" w14:textId="77777777" w:rsidTr="00EB08ED">
        <w:tc>
          <w:tcPr>
            <w:tcW w:w="2122" w:type="dxa"/>
            <w:hideMark/>
          </w:tcPr>
          <w:p w14:paraId="1D95B6AB" w14:textId="77777777" w:rsidR="00625EF2" w:rsidRPr="00910A5A" w:rsidRDefault="00625EF2" w:rsidP="00EB08ED">
            <w:r w:rsidRPr="00910A5A">
              <w:lastRenderedPageBreak/>
              <w:t>Atores</w:t>
            </w:r>
          </w:p>
        </w:tc>
        <w:tc>
          <w:tcPr>
            <w:tcW w:w="6491" w:type="dxa"/>
          </w:tcPr>
          <w:p w14:paraId="138D8FCC" w14:textId="77777777" w:rsidR="00625EF2" w:rsidRPr="00977D4F" w:rsidRDefault="00625EF2" w:rsidP="00EB08ED">
            <w:r w:rsidRPr="00977D4F">
              <w:t>Administrador</w:t>
            </w:r>
          </w:p>
        </w:tc>
      </w:tr>
      <w:tr w:rsidR="00625EF2" w:rsidRPr="006169A8" w14:paraId="4655A563" w14:textId="77777777" w:rsidTr="00EB08ED">
        <w:tc>
          <w:tcPr>
            <w:tcW w:w="2122" w:type="dxa"/>
            <w:hideMark/>
          </w:tcPr>
          <w:p w14:paraId="73C064F0" w14:textId="77777777" w:rsidR="00625EF2" w:rsidRPr="006169A8" w:rsidRDefault="00625EF2" w:rsidP="00EB08ED">
            <w:r w:rsidRPr="006169A8">
              <w:t>Pré-condição</w:t>
            </w:r>
          </w:p>
        </w:tc>
        <w:tc>
          <w:tcPr>
            <w:tcW w:w="6491" w:type="dxa"/>
          </w:tcPr>
          <w:p w14:paraId="100A69CC" w14:textId="0705C7EE" w:rsidR="00114959" w:rsidRPr="00114959" w:rsidRDefault="00114959" w:rsidP="00114959">
            <w:r w:rsidRPr="00114959">
              <w:t>O sistema deve possuir salas previamente cadastradas.</w:t>
            </w:r>
          </w:p>
          <w:p w14:paraId="570C3B6B" w14:textId="6F5D37F8" w:rsidR="00114959" w:rsidRDefault="00114959" w:rsidP="00EB08ED">
            <w:r w:rsidRPr="00114959">
              <w:t xml:space="preserve">O sistema deve possuir </w:t>
            </w:r>
            <w:r>
              <w:t>assentos</w:t>
            </w:r>
            <w:r w:rsidRPr="00114959">
              <w:t xml:space="preserve"> previamente cadastrad</w:t>
            </w:r>
            <w:r>
              <w:t>o</w:t>
            </w:r>
            <w:r w:rsidRPr="00114959">
              <w:t>s.</w:t>
            </w:r>
          </w:p>
          <w:p w14:paraId="36ED3D4E" w14:textId="4045F672" w:rsidR="00625EF2" w:rsidRPr="00977D4F" w:rsidRDefault="00114959" w:rsidP="00EB08ED">
            <w:r w:rsidRPr="00114959">
              <w:t>O sistema deve possuir filmes disponibilizados em cartaz.</w:t>
            </w:r>
          </w:p>
        </w:tc>
      </w:tr>
      <w:tr w:rsidR="00625EF2" w:rsidRPr="006169A8" w14:paraId="15123E2C" w14:textId="77777777" w:rsidTr="00EB08ED">
        <w:tc>
          <w:tcPr>
            <w:tcW w:w="2122" w:type="dxa"/>
            <w:hideMark/>
          </w:tcPr>
          <w:p w14:paraId="5EB6AED0" w14:textId="77777777" w:rsidR="00625EF2" w:rsidRPr="006169A8" w:rsidRDefault="00625EF2" w:rsidP="00EB08ED">
            <w:r w:rsidRPr="006169A8">
              <w:t>Pós-condição</w:t>
            </w:r>
          </w:p>
        </w:tc>
        <w:tc>
          <w:tcPr>
            <w:tcW w:w="6491" w:type="dxa"/>
          </w:tcPr>
          <w:p w14:paraId="215D5853" w14:textId="404FA3F9" w:rsidR="00625EF2" w:rsidRPr="00977D4F" w:rsidRDefault="00114959" w:rsidP="00EB08ED">
            <w:r>
              <w:t>O sistema disponibiliza a</w:t>
            </w:r>
            <w:r w:rsidRPr="00114959">
              <w:t xml:space="preserve">s sessões para </w:t>
            </w:r>
            <w:r>
              <w:t xml:space="preserve">a </w:t>
            </w:r>
            <w:r w:rsidRPr="00114959">
              <w:t>consulta e compra pelos clientes.</w:t>
            </w:r>
          </w:p>
        </w:tc>
      </w:tr>
      <w:tr w:rsidR="00625EF2" w:rsidRPr="006169A8" w14:paraId="7CEF34E6" w14:textId="77777777" w:rsidTr="00EB08ED">
        <w:tc>
          <w:tcPr>
            <w:tcW w:w="2122" w:type="dxa"/>
            <w:hideMark/>
          </w:tcPr>
          <w:p w14:paraId="77E7E58A" w14:textId="77777777" w:rsidR="00625EF2" w:rsidRPr="00AC4108" w:rsidRDefault="00625EF2" w:rsidP="00EB08ED">
            <w:r w:rsidRPr="00AC4108">
              <w:t>Fluxo principal</w:t>
            </w:r>
          </w:p>
        </w:tc>
        <w:tc>
          <w:tcPr>
            <w:tcW w:w="6491" w:type="dxa"/>
          </w:tcPr>
          <w:p w14:paraId="6E47CF39" w14:textId="1C592043" w:rsidR="00114959" w:rsidRPr="00114959" w:rsidRDefault="00114959" w:rsidP="00916EEF">
            <w:pPr>
              <w:pStyle w:val="PargrafodaLista"/>
              <w:numPr>
                <w:ilvl w:val="0"/>
                <w:numId w:val="21"/>
              </w:numPr>
            </w:pPr>
            <w:r w:rsidRPr="00114959">
              <w:t>O administrador acessa a funcionalidade “Gerenciar as sessões”.</w:t>
            </w:r>
          </w:p>
          <w:p w14:paraId="53E5C2B4" w14:textId="4232C99A" w:rsidR="00114959" w:rsidRPr="00114959" w:rsidRDefault="00114959" w:rsidP="00916EEF">
            <w:pPr>
              <w:pStyle w:val="PargrafodaLista"/>
              <w:numPr>
                <w:ilvl w:val="0"/>
                <w:numId w:val="21"/>
              </w:numPr>
            </w:pPr>
            <w:r w:rsidRPr="00114959">
              <w:t>O sistema exibe a programação atual de sessões</w:t>
            </w:r>
            <w:r>
              <w:t xml:space="preserve"> </w:t>
            </w:r>
            <w:r w:rsidRPr="00114959">
              <w:t>cadastradas.</w:t>
            </w:r>
          </w:p>
          <w:p w14:paraId="436F40BD" w14:textId="1A3FAC3C" w:rsidR="00114959" w:rsidRDefault="00114959" w:rsidP="00916EEF">
            <w:pPr>
              <w:pStyle w:val="PargrafodaLista"/>
              <w:numPr>
                <w:ilvl w:val="0"/>
                <w:numId w:val="21"/>
              </w:numPr>
            </w:pPr>
            <w:r w:rsidRPr="00114959">
              <w:t>O administrador escolhe a ação desejada:</w:t>
            </w:r>
            <w:r>
              <w:t xml:space="preserve"> “C</w:t>
            </w:r>
            <w:r w:rsidRPr="00114959">
              <w:t xml:space="preserve">adastrar </w:t>
            </w:r>
            <w:r>
              <w:t>S</w:t>
            </w:r>
            <w:r w:rsidRPr="00114959">
              <w:t>essão</w:t>
            </w:r>
            <w:r>
              <w:t>”, “E</w:t>
            </w:r>
            <w:r w:rsidRPr="00114959">
              <w:t xml:space="preserve">ditar </w:t>
            </w:r>
            <w:r>
              <w:t>S</w:t>
            </w:r>
            <w:r w:rsidRPr="00114959">
              <w:t>essão</w:t>
            </w:r>
            <w:r>
              <w:t>” e “R</w:t>
            </w:r>
            <w:r w:rsidRPr="00114959">
              <w:t xml:space="preserve">emover </w:t>
            </w:r>
            <w:r>
              <w:t>S</w:t>
            </w:r>
            <w:r w:rsidRPr="00114959">
              <w:t>essão</w:t>
            </w:r>
            <w:r>
              <w:t>”</w:t>
            </w:r>
            <w:r w:rsidRPr="00114959">
              <w:t>.</w:t>
            </w:r>
          </w:p>
          <w:p w14:paraId="6284086D" w14:textId="1A216FBA" w:rsidR="00114959" w:rsidRDefault="00114959" w:rsidP="00114959">
            <w:pPr>
              <w:ind w:left="360"/>
            </w:pPr>
            <w:r>
              <w:t xml:space="preserve">3a. Se o administrador selecionar a opção “Cadastrar Sessão”, </w:t>
            </w:r>
            <w:r w:rsidRPr="00114959">
              <w:t>o sistema apresenta a lista de filmes em cartaz</w:t>
            </w:r>
            <w:r>
              <w:t>, o</w:t>
            </w:r>
            <w:r w:rsidRPr="00114959">
              <w:t xml:space="preserve"> administrador seleciona o filme desejado</w:t>
            </w:r>
            <w:r>
              <w:t>, o</w:t>
            </w:r>
            <w:r w:rsidRPr="00114959">
              <w:t xml:space="preserve"> sistema apresenta as salas compatíveis com o formato do filme (2D/3D)</w:t>
            </w:r>
            <w:r>
              <w:t>, o</w:t>
            </w:r>
            <w:r w:rsidRPr="00114959">
              <w:t xml:space="preserve"> administrador seleciona a sala</w:t>
            </w:r>
            <w:r>
              <w:t xml:space="preserve">, o sistema exibe </w:t>
            </w:r>
            <w:r w:rsidRPr="00E35AD4">
              <w:t>um formulário solicitando</w:t>
            </w:r>
            <w:r>
              <w:t xml:space="preserve"> </w:t>
            </w:r>
            <w:r w:rsidRPr="00114959">
              <w:t>a data da sessão,</w:t>
            </w:r>
            <w:r>
              <w:t xml:space="preserve"> </w:t>
            </w:r>
            <w:r w:rsidRPr="00114959">
              <w:t>o horário de início,</w:t>
            </w:r>
            <w:r>
              <w:t xml:space="preserve"> </w:t>
            </w:r>
            <w:r w:rsidRPr="00114959">
              <w:t>o formato de exibição (dublado/legendado),</w:t>
            </w:r>
            <w:r>
              <w:t xml:space="preserve"> e o </w:t>
            </w:r>
            <w:r w:rsidRPr="00114959">
              <w:t>administrador preenche as informações</w:t>
            </w:r>
            <w:r>
              <w:t xml:space="preserve"> obrigatórias</w:t>
            </w:r>
            <w:r w:rsidRPr="00114959">
              <w:t>.</w:t>
            </w:r>
          </w:p>
          <w:p w14:paraId="7E4432EF" w14:textId="0BD8312A" w:rsidR="00114959" w:rsidRPr="00E35AD4" w:rsidRDefault="00114959" w:rsidP="00114959">
            <w:pPr>
              <w:ind w:left="360"/>
            </w:pPr>
            <w:r>
              <w:t xml:space="preserve">3b. Se o administrador selecionar a opção “Editar Sessão”, </w:t>
            </w:r>
            <w:r w:rsidRPr="00FD79FB">
              <w:t xml:space="preserve">o administrador escolhe </w:t>
            </w:r>
            <w:r w:rsidR="00916EEF">
              <w:t>a sessão</w:t>
            </w:r>
            <w:r w:rsidRPr="00FD79FB">
              <w:t xml:space="preserve"> desejad</w:t>
            </w:r>
            <w:r w:rsidR="00916EEF">
              <w:t>a</w:t>
            </w:r>
            <w:r>
              <w:t>, o s</w:t>
            </w:r>
            <w:r w:rsidRPr="00F069BC">
              <w:t>istema exibe os dados atuais d</w:t>
            </w:r>
            <w:r w:rsidR="00916EEF">
              <w:t>a</w:t>
            </w:r>
            <w:r w:rsidRPr="00F069BC">
              <w:t xml:space="preserve"> </w:t>
            </w:r>
            <w:r w:rsidR="00916EEF">
              <w:t>sessão</w:t>
            </w:r>
            <w:r>
              <w:t>,</w:t>
            </w:r>
            <w:r w:rsidRPr="00E35AD4">
              <w:t xml:space="preserve"> </w:t>
            </w:r>
            <w:r>
              <w:t xml:space="preserve">e o </w:t>
            </w:r>
            <w:r w:rsidRPr="00E35AD4">
              <w:t xml:space="preserve">administrador </w:t>
            </w:r>
            <w:r>
              <w:t>altera</w:t>
            </w:r>
            <w:r w:rsidRPr="00E35AD4">
              <w:t xml:space="preserve"> </w:t>
            </w:r>
            <w:r>
              <w:t>os dados</w:t>
            </w:r>
            <w:r w:rsidRPr="00E35AD4">
              <w:t>.</w:t>
            </w:r>
          </w:p>
          <w:p w14:paraId="20A81505" w14:textId="1E48276E" w:rsidR="00114959" w:rsidRPr="00114959" w:rsidRDefault="00114959" w:rsidP="00114959">
            <w:pPr>
              <w:ind w:left="360"/>
            </w:pPr>
            <w:r>
              <w:t>3c. Se o administrador selecionar a opção “Remover Sessão”,</w:t>
            </w:r>
            <w:r w:rsidRPr="00FD79FB">
              <w:t xml:space="preserve"> o administrador escolhe </w:t>
            </w:r>
            <w:r w:rsidR="00916EEF">
              <w:t>a</w:t>
            </w:r>
            <w:r>
              <w:t xml:space="preserve"> </w:t>
            </w:r>
            <w:r w:rsidR="00916EEF">
              <w:t>sessão</w:t>
            </w:r>
            <w:r w:rsidRPr="00FD79FB">
              <w:t xml:space="preserve"> desejad</w:t>
            </w:r>
            <w:r w:rsidR="00916EEF">
              <w:t>a</w:t>
            </w:r>
            <w:r>
              <w:t xml:space="preserve"> para a remoção.</w:t>
            </w:r>
          </w:p>
          <w:p w14:paraId="6D5D980C" w14:textId="77777777" w:rsidR="00916EEF" w:rsidRPr="00E35AD4" w:rsidRDefault="00916EEF" w:rsidP="00916EEF">
            <w:pPr>
              <w:pStyle w:val="PargrafodaLista"/>
              <w:numPr>
                <w:ilvl w:val="0"/>
                <w:numId w:val="21"/>
              </w:numPr>
              <w:spacing w:line="276" w:lineRule="auto"/>
            </w:pPr>
            <w:r w:rsidRPr="00E35AD4">
              <w:t xml:space="preserve">O sistema solicita </w:t>
            </w:r>
            <w:r>
              <w:t xml:space="preserve">a confirmação da </w:t>
            </w:r>
            <w:r w:rsidRPr="00E35AD4">
              <w:t>ação escolhida.</w:t>
            </w:r>
          </w:p>
          <w:p w14:paraId="3A9EF5CD" w14:textId="77777777" w:rsidR="00916EEF" w:rsidRPr="00E35AD4" w:rsidRDefault="00916EEF" w:rsidP="00916EEF">
            <w:pPr>
              <w:pStyle w:val="PargrafodaLista"/>
              <w:numPr>
                <w:ilvl w:val="0"/>
                <w:numId w:val="21"/>
              </w:numPr>
              <w:spacing w:line="276" w:lineRule="auto"/>
            </w:pPr>
            <w:r w:rsidRPr="00E35AD4">
              <w:t>O administrador confirma.</w:t>
            </w:r>
          </w:p>
          <w:p w14:paraId="7F48939C" w14:textId="77777777" w:rsidR="00916EEF" w:rsidRPr="00E35AD4" w:rsidRDefault="00916EEF" w:rsidP="00916EEF">
            <w:pPr>
              <w:pStyle w:val="PargrafodaLista"/>
              <w:numPr>
                <w:ilvl w:val="0"/>
                <w:numId w:val="21"/>
              </w:numPr>
              <w:spacing w:line="276" w:lineRule="auto"/>
            </w:pPr>
            <w:r w:rsidRPr="00E35AD4">
              <w:t>O sistema valida as informações.</w:t>
            </w:r>
          </w:p>
          <w:p w14:paraId="1E53B538" w14:textId="77777777" w:rsidR="00916EEF" w:rsidRDefault="00916EEF" w:rsidP="00916EEF">
            <w:pPr>
              <w:pStyle w:val="PargrafodaLista"/>
              <w:numPr>
                <w:ilvl w:val="0"/>
                <w:numId w:val="21"/>
              </w:numPr>
              <w:spacing w:after="200" w:line="276" w:lineRule="auto"/>
            </w:pPr>
            <w:r w:rsidRPr="00E35AD4">
              <w:t>O sistema executa a ação solicitada.</w:t>
            </w:r>
          </w:p>
          <w:p w14:paraId="0C5BEE67" w14:textId="7223813C" w:rsidR="00916EEF" w:rsidRPr="00E35AD4" w:rsidRDefault="00916EEF" w:rsidP="00916EEF">
            <w:pPr>
              <w:pStyle w:val="PargrafodaLista"/>
              <w:numPr>
                <w:ilvl w:val="0"/>
                <w:numId w:val="21"/>
              </w:numPr>
              <w:spacing w:line="276" w:lineRule="auto"/>
            </w:pPr>
            <w:r w:rsidRPr="00114959">
              <w:t>O sistema atualiza a programação de sessões.</w:t>
            </w:r>
          </w:p>
          <w:p w14:paraId="1485D589" w14:textId="3BE571F8" w:rsidR="00916EEF" w:rsidRPr="00114959" w:rsidRDefault="00916EEF" w:rsidP="00916EEF">
            <w:pPr>
              <w:pStyle w:val="PargrafodaLista"/>
              <w:numPr>
                <w:ilvl w:val="0"/>
                <w:numId w:val="21"/>
              </w:numPr>
              <w:spacing w:line="276" w:lineRule="auto"/>
            </w:pPr>
            <w:r w:rsidRPr="00E35AD4">
              <w:t>O sistema exibe a confirmação da</w:t>
            </w:r>
            <w:r>
              <w:t xml:space="preserve"> ação</w:t>
            </w:r>
            <w:r w:rsidRPr="00E35AD4">
              <w:t xml:space="preserve"> realizada.</w:t>
            </w:r>
          </w:p>
          <w:p w14:paraId="42A63294" w14:textId="72742F4F" w:rsidR="007D3190" w:rsidRPr="00977D4F" w:rsidRDefault="007D3190" w:rsidP="00114959"/>
        </w:tc>
      </w:tr>
      <w:tr w:rsidR="00625EF2" w:rsidRPr="006169A8" w14:paraId="5D7ED45D" w14:textId="77777777" w:rsidTr="00EB08ED">
        <w:tc>
          <w:tcPr>
            <w:tcW w:w="2122" w:type="dxa"/>
            <w:hideMark/>
          </w:tcPr>
          <w:p w14:paraId="7FCD5349" w14:textId="77777777" w:rsidR="00625EF2" w:rsidRPr="006324C1" w:rsidRDefault="00625EF2" w:rsidP="00EB08ED">
            <w:r w:rsidRPr="006324C1">
              <w:t>Fluxo Alternativo</w:t>
            </w:r>
          </w:p>
        </w:tc>
        <w:tc>
          <w:tcPr>
            <w:tcW w:w="6491" w:type="dxa"/>
          </w:tcPr>
          <w:p w14:paraId="030121EB" w14:textId="1CC1F59B" w:rsidR="000E43D9" w:rsidRPr="006324C1" w:rsidRDefault="000E43D9" w:rsidP="006324C1"/>
        </w:tc>
      </w:tr>
      <w:tr w:rsidR="00625EF2" w:rsidRPr="00B93ACD" w14:paraId="3C954E6B" w14:textId="77777777" w:rsidTr="00EB08ED">
        <w:tc>
          <w:tcPr>
            <w:tcW w:w="2122" w:type="dxa"/>
            <w:hideMark/>
          </w:tcPr>
          <w:p w14:paraId="65A5E321" w14:textId="77777777" w:rsidR="00625EF2" w:rsidRPr="00B93ACD" w:rsidRDefault="00625EF2" w:rsidP="00EB08ED">
            <w:r w:rsidRPr="00B93ACD">
              <w:t>Fluxo Exceção</w:t>
            </w:r>
          </w:p>
        </w:tc>
        <w:tc>
          <w:tcPr>
            <w:tcW w:w="6491" w:type="dxa"/>
          </w:tcPr>
          <w:p w14:paraId="0697BBA0" w14:textId="7870E2AD" w:rsidR="00916EEF" w:rsidRDefault="00916EEF" w:rsidP="00EB08ED">
            <w:r>
              <w:t>6a</w:t>
            </w:r>
            <w:r w:rsidRPr="0020708C">
              <w:t xml:space="preserve">. Se o </w:t>
            </w:r>
            <w:r>
              <w:t>administrador</w:t>
            </w:r>
            <w:r w:rsidRPr="0020708C">
              <w:t xml:space="preserve"> não preencher os campos obrigatórios, o sistema exibe mensagem de erro destacando os campos faltantes.</w:t>
            </w:r>
            <w:r w:rsidRPr="0020708C">
              <w:br/>
              <w:t xml:space="preserve">O fluxo retorna ao passo </w:t>
            </w:r>
            <w:r>
              <w:t>3a</w:t>
            </w:r>
            <w:r w:rsidRPr="0020708C">
              <w:t xml:space="preserve"> do fluxo principal.</w:t>
            </w:r>
          </w:p>
          <w:p w14:paraId="1E4A6928" w14:textId="77777777" w:rsidR="00916EEF" w:rsidRDefault="00916EEF" w:rsidP="00EB08ED"/>
          <w:p w14:paraId="5B8B9214" w14:textId="52E47420" w:rsidR="00916EEF" w:rsidRDefault="00916EEF" w:rsidP="00EB08ED">
            <w:r>
              <w:t>6b. Se o administrador tentar cadastrar uma sessão na mesma sala e período de uma outra sessão, o</w:t>
            </w:r>
            <w:r w:rsidRPr="00916EEF">
              <w:t xml:space="preserve"> sistema exibe </w:t>
            </w:r>
            <w:r>
              <w:t>uma</w:t>
            </w:r>
            <w:r w:rsidRPr="00916EEF">
              <w:t xml:space="preserve"> mensagem</w:t>
            </w:r>
            <w:r>
              <w:t xml:space="preserve"> informando que já existe uma sessão programada para este horário nesta sala. </w:t>
            </w:r>
            <w:r w:rsidRPr="00916EEF">
              <w:t xml:space="preserve">O fluxo retorna ao passo </w:t>
            </w:r>
            <w:r>
              <w:t>3</w:t>
            </w:r>
            <w:r w:rsidRPr="00916EEF">
              <w:t>a do</w:t>
            </w:r>
            <w:r>
              <w:t xml:space="preserve"> fluxo principal</w:t>
            </w:r>
            <w:r w:rsidRPr="00916EEF">
              <w:t>.</w:t>
            </w:r>
          </w:p>
          <w:p w14:paraId="25709D13" w14:textId="77777777" w:rsidR="00916EEF" w:rsidRDefault="00916EEF" w:rsidP="00EB08ED"/>
          <w:p w14:paraId="280756AF" w14:textId="77DFF44B" w:rsidR="00916EEF" w:rsidRPr="00B93ACD" w:rsidRDefault="00916EEF" w:rsidP="00EB08ED">
            <w:r>
              <w:lastRenderedPageBreak/>
              <w:t>6</w:t>
            </w:r>
            <w:r w:rsidR="000E43D9">
              <w:t xml:space="preserve">c. </w:t>
            </w:r>
            <w:r>
              <w:t>Se o administrador tentar remover uma sessão que já</w:t>
            </w:r>
            <w:r w:rsidR="000E43D9">
              <w:t xml:space="preserve"> tenha ingressos vendidos</w:t>
            </w:r>
            <w:r>
              <w:t>,</w:t>
            </w:r>
            <w:r w:rsidR="000E43D9">
              <w:t xml:space="preserve"> o sistema</w:t>
            </w:r>
            <w:r>
              <w:t xml:space="preserve"> exibe uma mensagem informando que não é possível remover a sessão pois já existem ingressos vendidos.</w:t>
            </w:r>
            <w:r w:rsidR="000E43D9">
              <w:t xml:space="preserve"> </w:t>
            </w:r>
            <w:r w:rsidRPr="00916EEF">
              <w:t xml:space="preserve">O fluxo retorna ao passo </w:t>
            </w:r>
            <w:r>
              <w:t>3</w:t>
            </w:r>
            <w:r w:rsidRPr="00916EEF">
              <w:t xml:space="preserve"> do</w:t>
            </w:r>
            <w:r>
              <w:t xml:space="preserve"> fluxo principal</w:t>
            </w:r>
            <w:r w:rsidRPr="00916EEF">
              <w:t>.</w:t>
            </w:r>
          </w:p>
        </w:tc>
      </w:tr>
    </w:tbl>
    <w:p w14:paraId="5A178488" w14:textId="77777777" w:rsidR="00625EF2" w:rsidRPr="00B93ACD" w:rsidRDefault="00625EF2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910A5A" w:rsidRPr="00B93ACD" w14:paraId="07F50492" w14:textId="77777777" w:rsidTr="00EB08ED">
        <w:tc>
          <w:tcPr>
            <w:tcW w:w="2122" w:type="dxa"/>
            <w:hideMark/>
          </w:tcPr>
          <w:p w14:paraId="1529E0E1" w14:textId="77777777" w:rsidR="00910A5A" w:rsidRPr="00B93ACD" w:rsidRDefault="00910A5A" w:rsidP="00EB08ED">
            <w:r w:rsidRPr="00B93ACD">
              <w:t>Identificação</w:t>
            </w:r>
          </w:p>
        </w:tc>
        <w:tc>
          <w:tcPr>
            <w:tcW w:w="6491" w:type="dxa"/>
          </w:tcPr>
          <w:p w14:paraId="02A4D110" w14:textId="74F0A6A8" w:rsidR="00910A5A" w:rsidRPr="00B93ACD" w:rsidRDefault="00910A5A" w:rsidP="00EB08ED">
            <w:r w:rsidRPr="00B93ACD">
              <w:t>UC 0</w:t>
            </w:r>
            <w:r w:rsidR="00AE5CB8">
              <w:t>6</w:t>
            </w:r>
            <w:r w:rsidRPr="00B93ACD">
              <w:t xml:space="preserve"> – Consultar </w:t>
            </w:r>
            <w:r w:rsidR="007D3190" w:rsidRPr="00B93ACD">
              <w:t>catálogo</w:t>
            </w:r>
          </w:p>
        </w:tc>
      </w:tr>
      <w:tr w:rsidR="00910A5A" w:rsidRPr="00910A5A" w14:paraId="497512AB" w14:textId="77777777" w:rsidTr="00EB08ED">
        <w:tc>
          <w:tcPr>
            <w:tcW w:w="2122" w:type="dxa"/>
            <w:hideMark/>
          </w:tcPr>
          <w:p w14:paraId="5DBCF988" w14:textId="77777777" w:rsidR="00910A5A" w:rsidRPr="00B93ACD" w:rsidRDefault="00910A5A" w:rsidP="00EB08ED">
            <w:r w:rsidRPr="00B93ACD">
              <w:t>Função</w:t>
            </w:r>
          </w:p>
        </w:tc>
        <w:tc>
          <w:tcPr>
            <w:tcW w:w="6491" w:type="dxa"/>
          </w:tcPr>
          <w:p w14:paraId="35BDB27C" w14:textId="2F6EB4AD" w:rsidR="00910A5A" w:rsidRPr="00AC4108" w:rsidRDefault="00AC4108" w:rsidP="00EB08ED">
            <w:r w:rsidRPr="00B93ACD">
              <w:t xml:space="preserve">Permite que clientes pesquisem filmes e sessões disponíveis para </w:t>
            </w:r>
            <w:r w:rsidR="0059465C">
              <w:t>a compra de ingressos.</w:t>
            </w:r>
          </w:p>
        </w:tc>
      </w:tr>
      <w:tr w:rsidR="00910A5A" w:rsidRPr="00910A5A" w14:paraId="56430F34" w14:textId="77777777" w:rsidTr="00EB08ED">
        <w:tc>
          <w:tcPr>
            <w:tcW w:w="2122" w:type="dxa"/>
            <w:hideMark/>
          </w:tcPr>
          <w:p w14:paraId="2B59F8DF" w14:textId="77777777" w:rsidR="00910A5A" w:rsidRPr="00910A5A" w:rsidRDefault="00910A5A" w:rsidP="00EB08ED">
            <w:r w:rsidRPr="00910A5A">
              <w:t>Atores</w:t>
            </w:r>
          </w:p>
        </w:tc>
        <w:tc>
          <w:tcPr>
            <w:tcW w:w="6491" w:type="dxa"/>
          </w:tcPr>
          <w:p w14:paraId="35AD592E" w14:textId="25FB5803" w:rsidR="00910A5A" w:rsidRPr="00AC4108" w:rsidRDefault="00910A5A" w:rsidP="00EB08ED">
            <w:r w:rsidRPr="00AC4108">
              <w:t>Cliente</w:t>
            </w:r>
          </w:p>
        </w:tc>
      </w:tr>
      <w:tr w:rsidR="00910A5A" w:rsidRPr="00910A5A" w14:paraId="66AF9997" w14:textId="77777777" w:rsidTr="00EB08ED">
        <w:tc>
          <w:tcPr>
            <w:tcW w:w="2122" w:type="dxa"/>
            <w:hideMark/>
          </w:tcPr>
          <w:p w14:paraId="65AB2165" w14:textId="77777777" w:rsidR="00910A5A" w:rsidRPr="00910A5A" w:rsidRDefault="00910A5A" w:rsidP="00EB08ED">
            <w:r w:rsidRPr="00910A5A">
              <w:t>Pré-condição</w:t>
            </w:r>
          </w:p>
        </w:tc>
        <w:tc>
          <w:tcPr>
            <w:tcW w:w="6491" w:type="dxa"/>
          </w:tcPr>
          <w:p w14:paraId="712D01EB" w14:textId="009BF6FC" w:rsidR="00910A5A" w:rsidRPr="00977D4F" w:rsidRDefault="0059465C" w:rsidP="00EB08ED">
            <w:r w:rsidRPr="0059465C">
              <w:t>O sistema deve possuir filmes e sessões cadastradas.</w:t>
            </w:r>
          </w:p>
        </w:tc>
      </w:tr>
      <w:tr w:rsidR="00910A5A" w:rsidRPr="00910A5A" w14:paraId="010A7D95" w14:textId="77777777" w:rsidTr="00EB08ED">
        <w:tc>
          <w:tcPr>
            <w:tcW w:w="2122" w:type="dxa"/>
            <w:hideMark/>
          </w:tcPr>
          <w:p w14:paraId="79A4348E" w14:textId="77777777" w:rsidR="00910A5A" w:rsidRPr="00910A5A" w:rsidRDefault="00910A5A" w:rsidP="00EB08ED">
            <w:r w:rsidRPr="00910A5A">
              <w:t>Pós-condição</w:t>
            </w:r>
          </w:p>
        </w:tc>
        <w:tc>
          <w:tcPr>
            <w:tcW w:w="6491" w:type="dxa"/>
          </w:tcPr>
          <w:p w14:paraId="165CCBFE" w14:textId="46EA113D" w:rsidR="00910A5A" w:rsidRPr="00977D4F" w:rsidRDefault="0059465C" w:rsidP="00EB08ED">
            <w:r w:rsidRPr="0059465C">
              <w:t>O cliente pode prosseguir para a compra d</w:t>
            </w:r>
            <w:r>
              <w:t>o</w:t>
            </w:r>
            <w:r w:rsidRPr="0059465C">
              <w:t xml:space="preserve"> ingresso.</w:t>
            </w:r>
          </w:p>
        </w:tc>
      </w:tr>
      <w:tr w:rsidR="00910A5A" w:rsidRPr="00910A5A" w14:paraId="24E37D40" w14:textId="77777777" w:rsidTr="00EB08ED">
        <w:tc>
          <w:tcPr>
            <w:tcW w:w="2122" w:type="dxa"/>
            <w:hideMark/>
          </w:tcPr>
          <w:p w14:paraId="0A807A59" w14:textId="77777777" w:rsidR="00910A5A" w:rsidRPr="00910A5A" w:rsidRDefault="00910A5A" w:rsidP="00EB08ED">
            <w:r w:rsidRPr="00910A5A">
              <w:t>Fluxo principal</w:t>
            </w:r>
          </w:p>
        </w:tc>
        <w:tc>
          <w:tcPr>
            <w:tcW w:w="6491" w:type="dxa"/>
          </w:tcPr>
          <w:p w14:paraId="3A542839" w14:textId="0621911A" w:rsidR="0059465C" w:rsidRPr="00977D4F" w:rsidRDefault="00AC4108" w:rsidP="0059465C">
            <w:r w:rsidRPr="00977D4F">
              <w:t xml:space="preserve">1. </w:t>
            </w:r>
            <w:r w:rsidR="0059465C" w:rsidRPr="00977D4F">
              <w:t>O cliente acessa a "P</w:t>
            </w:r>
            <w:r w:rsidR="0059465C">
              <w:t>ágina Inicial</w:t>
            </w:r>
            <w:r w:rsidR="0059465C" w:rsidRPr="00977D4F">
              <w:t>".</w:t>
            </w:r>
          </w:p>
          <w:p w14:paraId="03C6ECDC" w14:textId="68984B07" w:rsidR="0059465C" w:rsidRPr="0059465C" w:rsidRDefault="0059465C" w:rsidP="0059465C">
            <w:r>
              <w:t xml:space="preserve">2. </w:t>
            </w:r>
            <w:r w:rsidRPr="0059465C">
              <w:t>O sistema solicita o cinem</w:t>
            </w:r>
            <w:r>
              <w:t>a</w:t>
            </w:r>
            <w:r w:rsidRPr="0059465C">
              <w:t xml:space="preserve"> desej</w:t>
            </w:r>
            <w:r>
              <w:t>ado</w:t>
            </w:r>
            <w:r w:rsidRPr="0059465C">
              <w:t>.</w:t>
            </w:r>
          </w:p>
          <w:p w14:paraId="01795A4A" w14:textId="340FA414" w:rsidR="0059465C" w:rsidRDefault="0059465C" w:rsidP="0059465C">
            <w:r>
              <w:t xml:space="preserve">3. </w:t>
            </w:r>
            <w:r w:rsidRPr="0059465C">
              <w:t>O cliente seleciona o cinema desejado.</w:t>
            </w:r>
          </w:p>
          <w:p w14:paraId="3527A398" w14:textId="5C6E92E4" w:rsidR="0059465C" w:rsidRPr="0059465C" w:rsidRDefault="009354AF" w:rsidP="0059465C">
            <w:r>
              <w:t xml:space="preserve">4. </w:t>
            </w:r>
            <w:r w:rsidR="0059465C" w:rsidRPr="0059465C">
              <w:t>O sistema exibe os filmes em cartaz naquele cinema</w:t>
            </w:r>
            <w:r w:rsidR="0059465C">
              <w:t>, com uma descrição</w:t>
            </w:r>
            <w:r w:rsidR="0059465C" w:rsidRPr="0059465C">
              <w:t xml:space="preserve"> do filme,</w:t>
            </w:r>
            <w:r w:rsidR="0059465C">
              <w:t xml:space="preserve"> </w:t>
            </w:r>
            <w:r w:rsidR="0059465C" w:rsidRPr="0059465C">
              <w:t>a classificação indicativa,</w:t>
            </w:r>
            <w:r w:rsidR="0059465C">
              <w:t xml:space="preserve"> </w:t>
            </w:r>
            <w:r w:rsidR="0059465C" w:rsidRPr="0059465C">
              <w:t>a duração,</w:t>
            </w:r>
            <w:r w:rsidR="0059465C">
              <w:t xml:space="preserve"> </w:t>
            </w:r>
            <w:r w:rsidR="0059465C" w:rsidRPr="0059465C">
              <w:t>os formatos disponíveis</w:t>
            </w:r>
            <w:r>
              <w:t>.</w:t>
            </w:r>
          </w:p>
          <w:p w14:paraId="6695C4BD" w14:textId="1D0AB358" w:rsidR="0059465C" w:rsidRPr="0059465C" w:rsidRDefault="009354AF" w:rsidP="0059465C">
            <w:r>
              <w:t xml:space="preserve">5. </w:t>
            </w:r>
            <w:r w:rsidR="0059465C" w:rsidRPr="0059465C">
              <w:t>O cliente seleciona um filme.</w:t>
            </w:r>
          </w:p>
          <w:p w14:paraId="38EC279F" w14:textId="09E7CA8D" w:rsidR="009354AF" w:rsidRPr="0059465C" w:rsidRDefault="009354AF" w:rsidP="009354AF">
            <w:r>
              <w:t xml:space="preserve">6. </w:t>
            </w:r>
            <w:r w:rsidRPr="0059465C">
              <w:t>O sistema apresenta as datas disponíveis para exibição.</w:t>
            </w:r>
          </w:p>
          <w:p w14:paraId="56B8DDD8" w14:textId="397D465F" w:rsidR="009354AF" w:rsidRPr="0059465C" w:rsidRDefault="009354AF" w:rsidP="009354AF">
            <w:r>
              <w:t>7.</w:t>
            </w:r>
            <w:r w:rsidRPr="0059465C">
              <w:t xml:space="preserve"> O cliente seleciona a data desejada.</w:t>
            </w:r>
          </w:p>
          <w:p w14:paraId="0D239491" w14:textId="4FF10B67" w:rsidR="009354AF" w:rsidRPr="0059465C" w:rsidRDefault="009354AF" w:rsidP="009354AF">
            <w:r>
              <w:t>8.</w:t>
            </w:r>
            <w:r w:rsidRPr="0059465C">
              <w:t xml:space="preserve"> O sistema exibe os horários das sessões disponíveis naquela data.</w:t>
            </w:r>
          </w:p>
          <w:p w14:paraId="48CBE30E" w14:textId="591D9C09" w:rsidR="0059465C" w:rsidRDefault="009354AF" w:rsidP="00AC4108">
            <w:r>
              <w:t>9.</w:t>
            </w:r>
            <w:r w:rsidRPr="0059465C">
              <w:t xml:space="preserve"> O cliente seleciona uma sessão.</w:t>
            </w:r>
          </w:p>
          <w:p w14:paraId="4AB6D76B" w14:textId="7225F90F" w:rsidR="00432019" w:rsidRDefault="00432019" w:rsidP="00AC4108">
            <w:r>
              <w:t>10. O sistema direciona o cliente para a compra do ingresso.</w:t>
            </w:r>
          </w:p>
          <w:p w14:paraId="723636DC" w14:textId="1CA42B9A" w:rsidR="0059465C" w:rsidRPr="00977D4F" w:rsidRDefault="0059465C" w:rsidP="009354AF"/>
        </w:tc>
      </w:tr>
      <w:tr w:rsidR="00910A5A" w:rsidRPr="00910A5A" w14:paraId="3F9690CC" w14:textId="77777777" w:rsidTr="00EB08ED">
        <w:tc>
          <w:tcPr>
            <w:tcW w:w="2122" w:type="dxa"/>
            <w:hideMark/>
          </w:tcPr>
          <w:p w14:paraId="4648C64F" w14:textId="77777777" w:rsidR="00910A5A" w:rsidRPr="00910A5A" w:rsidRDefault="00910A5A" w:rsidP="00EB08ED">
            <w:r w:rsidRPr="00910A5A">
              <w:t>Fluxo Alternativo</w:t>
            </w:r>
          </w:p>
        </w:tc>
        <w:tc>
          <w:tcPr>
            <w:tcW w:w="6491" w:type="dxa"/>
          </w:tcPr>
          <w:p w14:paraId="60A7637C" w14:textId="7C73E444" w:rsidR="009354AF" w:rsidRPr="00977D4F" w:rsidRDefault="009354AF" w:rsidP="009354AF">
            <w:r>
              <w:t xml:space="preserve">1. </w:t>
            </w:r>
            <w:r w:rsidRPr="00977D4F">
              <w:t>O cliente acessa a funcionalidade "Pesquisar".</w:t>
            </w:r>
          </w:p>
          <w:p w14:paraId="10A08788" w14:textId="0508FA1F" w:rsidR="009354AF" w:rsidRPr="00977D4F" w:rsidRDefault="009354AF" w:rsidP="009354AF">
            <w:r w:rsidRPr="00977D4F">
              <w:t>2. O sistema exibe campo de busca.</w:t>
            </w:r>
          </w:p>
          <w:p w14:paraId="797C2D11" w14:textId="44701CA7" w:rsidR="009354AF" w:rsidRPr="00977D4F" w:rsidRDefault="009354AF" w:rsidP="009354AF">
            <w:r w:rsidRPr="00977D4F">
              <w:t>3. O cliente preenche o campo com o termo de pesquisa.</w:t>
            </w:r>
          </w:p>
          <w:p w14:paraId="2BD9DC03" w14:textId="1C07FEA6" w:rsidR="009354AF" w:rsidRPr="00977D4F" w:rsidRDefault="009354AF" w:rsidP="009354AF">
            <w:r w:rsidRPr="00977D4F">
              <w:t>4. O sistema verifica os filmes equivalentes ao termo de pesquisa.</w:t>
            </w:r>
          </w:p>
          <w:p w14:paraId="5FDA3C39" w14:textId="79C0E0D2" w:rsidR="009354AF" w:rsidRDefault="009354AF" w:rsidP="009354AF">
            <w:r w:rsidRPr="00977D4F">
              <w:t>5. O sistema exibe uma lista de filmes disponíveis para a compra do ingresso.</w:t>
            </w:r>
          </w:p>
          <w:p w14:paraId="3F4ECF6B" w14:textId="6D8A2B8D" w:rsidR="00432019" w:rsidRPr="0059465C" w:rsidRDefault="00432019" w:rsidP="00432019">
            <w:r>
              <w:t xml:space="preserve">6. </w:t>
            </w:r>
            <w:r w:rsidRPr="0059465C">
              <w:t>O cliente seleciona um filme.</w:t>
            </w:r>
          </w:p>
          <w:p w14:paraId="4D780C45" w14:textId="1CAFE949" w:rsidR="00432019" w:rsidRPr="0059465C" w:rsidRDefault="00432019" w:rsidP="00432019">
            <w:r>
              <w:t xml:space="preserve">7. </w:t>
            </w:r>
            <w:r w:rsidRPr="0059465C">
              <w:t>O sistema apresenta as datas disponíveis para exibição.</w:t>
            </w:r>
          </w:p>
          <w:p w14:paraId="117B8916" w14:textId="327FC067" w:rsidR="00432019" w:rsidRPr="0059465C" w:rsidRDefault="00432019" w:rsidP="00432019">
            <w:r>
              <w:t>8.</w:t>
            </w:r>
            <w:r w:rsidRPr="0059465C">
              <w:t xml:space="preserve"> O cliente seleciona a data desejada.</w:t>
            </w:r>
          </w:p>
          <w:p w14:paraId="4B46D88C" w14:textId="5CF66985" w:rsidR="00432019" w:rsidRPr="0059465C" w:rsidRDefault="00432019" w:rsidP="00432019">
            <w:r>
              <w:t>9.</w:t>
            </w:r>
            <w:r w:rsidRPr="0059465C">
              <w:t xml:space="preserve"> O sistema exibe os horários das sessões disponíveis naquela data.</w:t>
            </w:r>
          </w:p>
          <w:p w14:paraId="77EE5E9A" w14:textId="3429AC39" w:rsidR="00432019" w:rsidRDefault="00432019" w:rsidP="00432019">
            <w:r>
              <w:t>10.</w:t>
            </w:r>
            <w:r w:rsidRPr="0059465C">
              <w:t xml:space="preserve"> O cliente seleciona uma sessão.</w:t>
            </w:r>
          </w:p>
          <w:p w14:paraId="0EB041CB" w14:textId="2914A7D2" w:rsidR="00432019" w:rsidRDefault="00432019" w:rsidP="00432019">
            <w:r>
              <w:t>11. O sistema direciona o cliente para a compra do ingresso.</w:t>
            </w:r>
          </w:p>
          <w:p w14:paraId="70EC982B" w14:textId="242954D0" w:rsidR="00D2196E" w:rsidRPr="00977D4F" w:rsidRDefault="00D2196E" w:rsidP="00EB08ED"/>
        </w:tc>
      </w:tr>
      <w:tr w:rsidR="00910A5A" w:rsidRPr="00910A5A" w14:paraId="466A2AE3" w14:textId="77777777" w:rsidTr="00EB08ED">
        <w:tc>
          <w:tcPr>
            <w:tcW w:w="2122" w:type="dxa"/>
            <w:hideMark/>
          </w:tcPr>
          <w:p w14:paraId="0E3DC099" w14:textId="77777777" w:rsidR="00910A5A" w:rsidRPr="00910A5A" w:rsidRDefault="00910A5A" w:rsidP="00EB08ED">
            <w:r w:rsidRPr="00910A5A">
              <w:t>Fluxo Exceção</w:t>
            </w:r>
          </w:p>
        </w:tc>
        <w:tc>
          <w:tcPr>
            <w:tcW w:w="6491" w:type="dxa"/>
          </w:tcPr>
          <w:p w14:paraId="721262EE" w14:textId="3C613E9B" w:rsidR="00910A5A" w:rsidRPr="00977D4F" w:rsidRDefault="00977D4F" w:rsidP="00EB08ED">
            <w:r w:rsidRPr="00977D4F">
              <w:t>4</w:t>
            </w:r>
            <w:r w:rsidR="00405239">
              <w:t>a</w:t>
            </w:r>
            <w:r w:rsidRPr="00977D4F">
              <w:t>. Se o cliente pesquisar um filme que não está em cartaz, o sistema exibe uma mensagem informando que o filme não foi encontrado</w:t>
            </w:r>
            <w:r w:rsidR="009354AF">
              <w:t>.</w:t>
            </w:r>
          </w:p>
        </w:tc>
      </w:tr>
    </w:tbl>
    <w:p w14:paraId="1CE1FEB4" w14:textId="77777777" w:rsidR="000E43D9" w:rsidRDefault="000E43D9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910A5A" w:rsidRPr="00910A5A" w14:paraId="703D851E" w14:textId="77777777" w:rsidTr="00EB08ED">
        <w:tc>
          <w:tcPr>
            <w:tcW w:w="2122" w:type="dxa"/>
            <w:hideMark/>
          </w:tcPr>
          <w:p w14:paraId="39B27CF6" w14:textId="77777777" w:rsidR="00910A5A" w:rsidRPr="00910A5A" w:rsidRDefault="00910A5A" w:rsidP="00EB08ED">
            <w:r w:rsidRPr="00910A5A">
              <w:lastRenderedPageBreak/>
              <w:t>Identificação</w:t>
            </w:r>
          </w:p>
        </w:tc>
        <w:tc>
          <w:tcPr>
            <w:tcW w:w="6491" w:type="dxa"/>
          </w:tcPr>
          <w:p w14:paraId="0F70AA2F" w14:textId="30FF0ED5" w:rsidR="00910A5A" w:rsidRPr="00910A5A" w:rsidRDefault="00910A5A" w:rsidP="00EB08ED">
            <w:r w:rsidRPr="00910A5A">
              <w:t>UC 0</w:t>
            </w:r>
            <w:r w:rsidR="001F1684">
              <w:t>7</w:t>
            </w:r>
            <w:r w:rsidRPr="00910A5A">
              <w:t xml:space="preserve"> – </w:t>
            </w:r>
            <w:r>
              <w:t>Cadastrar-se no programa de fidelidade</w:t>
            </w:r>
          </w:p>
        </w:tc>
      </w:tr>
      <w:tr w:rsidR="00910A5A" w:rsidRPr="00910A5A" w14:paraId="6D37E298" w14:textId="77777777" w:rsidTr="00EB08ED">
        <w:tc>
          <w:tcPr>
            <w:tcW w:w="2122" w:type="dxa"/>
            <w:hideMark/>
          </w:tcPr>
          <w:p w14:paraId="0328CB02" w14:textId="77777777" w:rsidR="00910A5A" w:rsidRPr="00910A5A" w:rsidRDefault="00910A5A" w:rsidP="00EB08ED">
            <w:r w:rsidRPr="00910A5A">
              <w:t>Função</w:t>
            </w:r>
          </w:p>
        </w:tc>
        <w:tc>
          <w:tcPr>
            <w:tcW w:w="6491" w:type="dxa"/>
          </w:tcPr>
          <w:p w14:paraId="4F00CFFC" w14:textId="3680F095" w:rsidR="00910A5A" w:rsidRPr="00977D4F" w:rsidRDefault="009354AF" w:rsidP="00EB08ED">
            <w:r w:rsidRPr="009354AF">
              <w:t>Permit</w:t>
            </w:r>
            <w:r>
              <w:t xml:space="preserve">e </w:t>
            </w:r>
            <w:r w:rsidRPr="009354AF">
              <w:t>que o cliente realize o cadastro no programa de fidelidade do cinema, criando uma conta que possibilita o acesso a benefícios exclusivos, como reserva de melhores assentos e recebimento de ingresso de aniversário.</w:t>
            </w:r>
          </w:p>
        </w:tc>
      </w:tr>
      <w:tr w:rsidR="00910A5A" w:rsidRPr="00910A5A" w14:paraId="588BC33D" w14:textId="77777777" w:rsidTr="00EB08ED">
        <w:tc>
          <w:tcPr>
            <w:tcW w:w="2122" w:type="dxa"/>
            <w:hideMark/>
          </w:tcPr>
          <w:p w14:paraId="13FCCF37" w14:textId="77777777" w:rsidR="00910A5A" w:rsidRPr="00910A5A" w:rsidRDefault="00910A5A" w:rsidP="00EB08ED">
            <w:r w:rsidRPr="00910A5A">
              <w:t>Atores</w:t>
            </w:r>
          </w:p>
        </w:tc>
        <w:tc>
          <w:tcPr>
            <w:tcW w:w="6491" w:type="dxa"/>
          </w:tcPr>
          <w:p w14:paraId="64A63D55" w14:textId="39DE438F" w:rsidR="00910A5A" w:rsidRPr="00977D4F" w:rsidRDefault="00910A5A" w:rsidP="00EB08ED">
            <w:r w:rsidRPr="00977D4F">
              <w:t>Cliente</w:t>
            </w:r>
          </w:p>
        </w:tc>
      </w:tr>
      <w:tr w:rsidR="00910A5A" w:rsidRPr="00910A5A" w14:paraId="7E5A73B8" w14:textId="77777777" w:rsidTr="00EB08ED">
        <w:tc>
          <w:tcPr>
            <w:tcW w:w="2122" w:type="dxa"/>
            <w:hideMark/>
          </w:tcPr>
          <w:p w14:paraId="04CDE171" w14:textId="77777777" w:rsidR="00910A5A" w:rsidRPr="00910A5A" w:rsidRDefault="00910A5A" w:rsidP="00EB08ED">
            <w:r w:rsidRPr="00910A5A">
              <w:t>Pré-condição</w:t>
            </w:r>
          </w:p>
        </w:tc>
        <w:tc>
          <w:tcPr>
            <w:tcW w:w="6491" w:type="dxa"/>
          </w:tcPr>
          <w:p w14:paraId="694E5D34" w14:textId="77777777" w:rsidR="00910A5A" w:rsidRPr="00977D4F" w:rsidRDefault="00910A5A" w:rsidP="00EB08ED">
            <w:r w:rsidRPr="00977D4F">
              <w:t>O sistema deve estar disponível para registro.</w:t>
            </w:r>
          </w:p>
        </w:tc>
      </w:tr>
      <w:tr w:rsidR="00910A5A" w:rsidRPr="00910A5A" w14:paraId="3601228A" w14:textId="77777777" w:rsidTr="00EB08ED">
        <w:tc>
          <w:tcPr>
            <w:tcW w:w="2122" w:type="dxa"/>
            <w:hideMark/>
          </w:tcPr>
          <w:p w14:paraId="6F166642" w14:textId="77777777" w:rsidR="00910A5A" w:rsidRPr="00910A5A" w:rsidRDefault="00910A5A" w:rsidP="00EB08ED">
            <w:r w:rsidRPr="00910A5A">
              <w:t>Pós-condição</w:t>
            </w:r>
          </w:p>
        </w:tc>
        <w:tc>
          <w:tcPr>
            <w:tcW w:w="6491" w:type="dxa"/>
          </w:tcPr>
          <w:p w14:paraId="1F35CCD9" w14:textId="2B31151D" w:rsidR="009354AF" w:rsidRPr="009354AF" w:rsidRDefault="009354AF" w:rsidP="009354AF">
            <w:r w:rsidRPr="009354AF">
              <w:t>O cliente é registrado no programa de fidelidade.</w:t>
            </w:r>
          </w:p>
          <w:p w14:paraId="1F333AEA" w14:textId="5348FBB3" w:rsidR="009354AF" w:rsidRPr="009354AF" w:rsidRDefault="009354AF" w:rsidP="009354AF">
            <w:r w:rsidRPr="009354AF">
              <w:t>O sistema associa o cliente aos benefícios do programa.</w:t>
            </w:r>
          </w:p>
          <w:p w14:paraId="30AB484B" w14:textId="1EE6CCF8" w:rsidR="00910A5A" w:rsidRPr="00977D4F" w:rsidRDefault="00977D4F" w:rsidP="00977D4F">
            <w:r w:rsidRPr="00977D4F">
              <w:t>O cliente recebe confirmação do registro via sistema.</w:t>
            </w:r>
          </w:p>
        </w:tc>
      </w:tr>
      <w:tr w:rsidR="00910A5A" w:rsidRPr="00910A5A" w14:paraId="581A2212" w14:textId="77777777" w:rsidTr="00EB08ED">
        <w:tc>
          <w:tcPr>
            <w:tcW w:w="2122" w:type="dxa"/>
            <w:hideMark/>
          </w:tcPr>
          <w:p w14:paraId="6496D1EF" w14:textId="77777777" w:rsidR="00910A5A" w:rsidRPr="00910A5A" w:rsidRDefault="00910A5A" w:rsidP="00EB08ED">
            <w:r w:rsidRPr="00910A5A">
              <w:t>Fluxo principal</w:t>
            </w:r>
          </w:p>
        </w:tc>
        <w:tc>
          <w:tcPr>
            <w:tcW w:w="6491" w:type="dxa"/>
          </w:tcPr>
          <w:p w14:paraId="4F520967" w14:textId="31549B7F" w:rsidR="00977D4F" w:rsidRPr="00977D4F" w:rsidRDefault="00977D4F" w:rsidP="00977D4F">
            <w:r w:rsidRPr="00977D4F">
              <w:t xml:space="preserve">1. O cliente acessa a funcionalidade "Cadastrar-se no programa de fidelidade". </w:t>
            </w:r>
          </w:p>
          <w:p w14:paraId="193F9155" w14:textId="34BE4BD1" w:rsidR="00977D4F" w:rsidRPr="00977D4F" w:rsidRDefault="00977D4F" w:rsidP="00977D4F">
            <w:r w:rsidRPr="00977D4F">
              <w:t xml:space="preserve">2. O sistema exibe um formulário solicitando </w:t>
            </w:r>
            <w:r w:rsidR="00D90F42" w:rsidRPr="00F024F1">
              <w:t>nome, data de nascimento, e-mail, CPF, senha, telefone.</w:t>
            </w:r>
          </w:p>
          <w:p w14:paraId="36B72659" w14:textId="0C649FD3" w:rsidR="00977D4F" w:rsidRPr="00977D4F" w:rsidRDefault="00977D4F" w:rsidP="00977D4F">
            <w:r w:rsidRPr="00977D4F">
              <w:t xml:space="preserve">3. O cliente preenche os campos obrigatórios. </w:t>
            </w:r>
          </w:p>
          <w:p w14:paraId="2B46EE37" w14:textId="0017758B" w:rsidR="00977D4F" w:rsidRPr="00977D4F" w:rsidRDefault="00977D4F" w:rsidP="00977D4F">
            <w:r w:rsidRPr="00977D4F">
              <w:t xml:space="preserve">4. O cliente confirma o envio. </w:t>
            </w:r>
          </w:p>
          <w:p w14:paraId="5B2D6B34" w14:textId="77777777" w:rsidR="00977D4F" w:rsidRPr="00977D4F" w:rsidRDefault="00977D4F" w:rsidP="00977D4F">
            <w:r w:rsidRPr="00977D4F">
              <w:t xml:space="preserve">5. O sistema valida os dados. </w:t>
            </w:r>
          </w:p>
          <w:p w14:paraId="78767EB5" w14:textId="77777777" w:rsidR="00977D4F" w:rsidRPr="00977D4F" w:rsidRDefault="00977D4F" w:rsidP="00977D4F">
            <w:r w:rsidRPr="00977D4F">
              <w:t xml:space="preserve">6. O sistema registra o usuário no banco de dados. </w:t>
            </w:r>
          </w:p>
          <w:p w14:paraId="7C0B49C6" w14:textId="7BEEE091" w:rsidR="00910A5A" w:rsidRPr="00977D4F" w:rsidRDefault="00977D4F" w:rsidP="00EB08ED">
            <w:r w:rsidRPr="00977D4F">
              <w:t>7. O sistema envia confirmação para o cliente.</w:t>
            </w:r>
          </w:p>
        </w:tc>
      </w:tr>
      <w:tr w:rsidR="00910A5A" w:rsidRPr="00910A5A" w14:paraId="61BA9C70" w14:textId="77777777" w:rsidTr="00EB08ED">
        <w:tc>
          <w:tcPr>
            <w:tcW w:w="2122" w:type="dxa"/>
            <w:hideMark/>
          </w:tcPr>
          <w:p w14:paraId="7D99F12A" w14:textId="77777777" w:rsidR="00910A5A" w:rsidRPr="00910A5A" w:rsidRDefault="00910A5A" w:rsidP="00EB08ED">
            <w:r w:rsidRPr="00910A5A">
              <w:t>Fluxo Alternativo</w:t>
            </w:r>
          </w:p>
        </w:tc>
        <w:tc>
          <w:tcPr>
            <w:tcW w:w="6491" w:type="dxa"/>
          </w:tcPr>
          <w:p w14:paraId="15C5D64A" w14:textId="77777777" w:rsidR="00910A5A" w:rsidRPr="00910A5A" w:rsidRDefault="00910A5A" w:rsidP="00EB08ED"/>
        </w:tc>
      </w:tr>
      <w:tr w:rsidR="00910A5A" w:rsidRPr="00910A5A" w14:paraId="2111BBBE" w14:textId="77777777" w:rsidTr="00EB08ED">
        <w:tc>
          <w:tcPr>
            <w:tcW w:w="2122" w:type="dxa"/>
            <w:hideMark/>
          </w:tcPr>
          <w:p w14:paraId="4F10606F" w14:textId="77777777" w:rsidR="00910A5A" w:rsidRPr="00910A5A" w:rsidRDefault="00910A5A" w:rsidP="00EB08ED">
            <w:r w:rsidRPr="00910A5A">
              <w:t>Fluxo Exceção</w:t>
            </w:r>
          </w:p>
        </w:tc>
        <w:tc>
          <w:tcPr>
            <w:tcW w:w="6491" w:type="dxa"/>
          </w:tcPr>
          <w:p w14:paraId="52AE811E" w14:textId="3DC1E55A" w:rsidR="00977D4F" w:rsidRPr="00977D4F" w:rsidRDefault="00977D4F" w:rsidP="00977D4F">
            <w:r w:rsidRPr="00977D4F">
              <w:t>5a. Se o cliente não preencher os campos obrigatórios (</w:t>
            </w:r>
            <w:r w:rsidR="00D90F42" w:rsidRPr="00D90F42">
              <w:t>nome, data de nascimento, e-mail, CPF, senha, telefone.</w:t>
            </w:r>
            <w:r w:rsidRPr="00977D4F">
              <w:t>), o sistema exibe mensagem de erro destacando os campos faltantes. O fluxo retorna ao passo 2 do fluxo principal.</w:t>
            </w:r>
          </w:p>
          <w:p w14:paraId="0B9C40E8" w14:textId="77777777" w:rsidR="00977D4F" w:rsidRPr="00977D4F" w:rsidRDefault="00977D4F" w:rsidP="00977D4F"/>
          <w:p w14:paraId="425063CE" w14:textId="0726584E" w:rsidR="00910A5A" w:rsidRPr="00977D4F" w:rsidRDefault="00977D4F" w:rsidP="00977D4F">
            <w:pPr>
              <w:rPr>
                <w:highlight w:val="yellow"/>
              </w:rPr>
            </w:pPr>
            <w:r w:rsidRPr="00977D4F">
              <w:t>5b. Se o cliente já possuir cadastro, o sistema exibe mensagem de erro informando que os dados já foram armazenados.</w:t>
            </w:r>
          </w:p>
        </w:tc>
      </w:tr>
    </w:tbl>
    <w:p w14:paraId="5F2BE23B" w14:textId="2F817379" w:rsidR="00910A5A" w:rsidRDefault="00910A5A" w:rsidP="00F024F1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904936" w:rsidRPr="00910A5A" w14:paraId="14ECDA1D" w14:textId="77777777" w:rsidTr="001032B1">
        <w:tc>
          <w:tcPr>
            <w:tcW w:w="2122" w:type="dxa"/>
            <w:hideMark/>
          </w:tcPr>
          <w:p w14:paraId="42398023" w14:textId="77777777" w:rsidR="00904936" w:rsidRPr="00910A5A" w:rsidRDefault="00904936" w:rsidP="001032B1">
            <w:r w:rsidRPr="00910A5A">
              <w:t>Identificação</w:t>
            </w:r>
          </w:p>
        </w:tc>
        <w:tc>
          <w:tcPr>
            <w:tcW w:w="6491" w:type="dxa"/>
          </w:tcPr>
          <w:p w14:paraId="32F5A5F8" w14:textId="2A41E47A" w:rsidR="00904936" w:rsidRPr="00910A5A" w:rsidRDefault="00904936" w:rsidP="001032B1">
            <w:r w:rsidRPr="00910A5A">
              <w:t>UC 0</w:t>
            </w:r>
            <w:r>
              <w:t>8</w:t>
            </w:r>
            <w:r w:rsidRPr="00910A5A">
              <w:t xml:space="preserve"> – </w:t>
            </w:r>
            <w:r>
              <w:t>Autenticar-se</w:t>
            </w:r>
          </w:p>
        </w:tc>
      </w:tr>
      <w:tr w:rsidR="00904936" w:rsidRPr="00910A5A" w14:paraId="566D93AD" w14:textId="77777777" w:rsidTr="001032B1">
        <w:tc>
          <w:tcPr>
            <w:tcW w:w="2122" w:type="dxa"/>
            <w:hideMark/>
          </w:tcPr>
          <w:p w14:paraId="5D7834CB" w14:textId="77777777" w:rsidR="00904936" w:rsidRPr="00910A5A" w:rsidRDefault="00904936" w:rsidP="001032B1">
            <w:r w:rsidRPr="00910A5A">
              <w:t>Função</w:t>
            </w:r>
          </w:p>
        </w:tc>
        <w:tc>
          <w:tcPr>
            <w:tcW w:w="6491" w:type="dxa"/>
          </w:tcPr>
          <w:p w14:paraId="678E3AAB" w14:textId="7B0E9B47" w:rsidR="00904936" w:rsidRPr="00977D4F" w:rsidRDefault="00904936" w:rsidP="001032B1">
            <w:r w:rsidRPr="00904936">
              <w:t>Permite que o cliente se autentique no sistema, possibilitando o acesso à compra de ingressos e ao uso do programa de fidelidade.</w:t>
            </w:r>
          </w:p>
        </w:tc>
      </w:tr>
      <w:tr w:rsidR="00904936" w:rsidRPr="00910A5A" w14:paraId="531F6C4A" w14:textId="77777777" w:rsidTr="001032B1">
        <w:tc>
          <w:tcPr>
            <w:tcW w:w="2122" w:type="dxa"/>
            <w:hideMark/>
          </w:tcPr>
          <w:p w14:paraId="44C740B8" w14:textId="77777777" w:rsidR="00904936" w:rsidRPr="00910A5A" w:rsidRDefault="00904936" w:rsidP="001032B1">
            <w:r w:rsidRPr="00910A5A">
              <w:t>Atores</w:t>
            </w:r>
          </w:p>
        </w:tc>
        <w:tc>
          <w:tcPr>
            <w:tcW w:w="6491" w:type="dxa"/>
          </w:tcPr>
          <w:p w14:paraId="2B0AA9C3" w14:textId="77777777" w:rsidR="00904936" w:rsidRPr="00977D4F" w:rsidRDefault="00904936" w:rsidP="001032B1">
            <w:r w:rsidRPr="00977D4F">
              <w:t>Cliente</w:t>
            </w:r>
          </w:p>
        </w:tc>
      </w:tr>
      <w:tr w:rsidR="00904936" w:rsidRPr="00910A5A" w14:paraId="6264E340" w14:textId="77777777" w:rsidTr="001032B1">
        <w:tc>
          <w:tcPr>
            <w:tcW w:w="2122" w:type="dxa"/>
            <w:hideMark/>
          </w:tcPr>
          <w:p w14:paraId="778A338A" w14:textId="77777777" w:rsidR="00904936" w:rsidRPr="00910A5A" w:rsidRDefault="00904936" w:rsidP="001032B1">
            <w:r w:rsidRPr="00910A5A">
              <w:t>Pré-condição</w:t>
            </w:r>
          </w:p>
        </w:tc>
        <w:tc>
          <w:tcPr>
            <w:tcW w:w="6491" w:type="dxa"/>
          </w:tcPr>
          <w:p w14:paraId="0BE81B1D" w14:textId="327B5C6A" w:rsidR="00904936" w:rsidRPr="00977D4F" w:rsidRDefault="00904936" w:rsidP="001032B1">
            <w:r w:rsidRPr="00904936">
              <w:t>O sistema deve estar disponível para uso.</w:t>
            </w:r>
          </w:p>
        </w:tc>
      </w:tr>
      <w:tr w:rsidR="00904936" w:rsidRPr="00910A5A" w14:paraId="408BAA7E" w14:textId="77777777" w:rsidTr="001032B1">
        <w:tc>
          <w:tcPr>
            <w:tcW w:w="2122" w:type="dxa"/>
            <w:hideMark/>
          </w:tcPr>
          <w:p w14:paraId="536F0589" w14:textId="77777777" w:rsidR="00904936" w:rsidRPr="00910A5A" w:rsidRDefault="00904936" w:rsidP="001032B1">
            <w:r w:rsidRPr="00910A5A">
              <w:t>Pós-condição</w:t>
            </w:r>
          </w:p>
        </w:tc>
        <w:tc>
          <w:tcPr>
            <w:tcW w:w="6491" w:type="dxa"/>
          </w:tcPr>
          <w:p w14:paraId="0BC5DBBD" w14:textId="46276975" w:rsidR="00904936" w:rsidRPr="00977D4F" w:rsidRDefault="00904936" w:rsidP="001032B1">
            <w:r w:rsidRPr="00904936">
              <w:t>O cliente pode acessar as funcionalidades de compra e benefícios.</w:t>
            </w:r>
          </w:p>
        </w:tc>
      </w:tr>
      <w:tr w:rsidR="00904936" w:rsidRPr="00910A5A" w14:paraId="68D36630" w14:textId="77777777" w:rsidTr="001032B1">
        <w:tc>
          <w:tcPr>
            <w:tcW w:w="2122" w:type="dxa"/>
            <w:hideMark/>
          </w:tcPr>
          <w:p w14:paraId="49186C87" w14:textId="77777777" w:rsidR="00904936" w:rsidRPr="00910A5A" w:rsidRDefault="00904936" w:rsidP="001032B1">
            <w:r w:rsidRPr="00910A5A">
              <w:t>Fluxo principal</w:t>
            </w:r>
          </w:p>
        </w:tc>
        <w:tc>
          <w:tcPr>
            <w:tcW w:w="6491" w:type="dxa"/>
          </w:tcPr>
          <w:p w14:paraId="38D568FD" w14:textId="77777777" w:rsidR="00904936" w:rsidRDefault="00904936" w:rsidP="00904936">
            <w:r>
              <w:t>1. O cliente acessa a funcionalidade "Cadastrar-se".</w:t>
            </w:r>
          </w:p>
          <w:p w14:paraId="6E297DE3" w14:textId="77777777" w:rsidR="00904936" w:rsidRDefault="00904936" w:rsidP="00904936">
            <w:r>
              <w:t>2. O sistema exibe um formulário solicitando nome, e-mail, CPF e senha.</w:t>
            </w:r>
          </w:p>
          <w:p w14:paraId="48CF4E59" w14:textId="77777777" w:rsidR="00904936" w:rsidRDefault="00904936" w:rsidP="00904936">
            <w:r>
              <w:t>3. O cliente preenche os campos obrigatórios.</w:t>
            </w:r>
          </w:p>
          <w:p w14:paraId="53FD80ED" w14:textId="77777777" w:rsidR="00904936" w:rsidRDefault="00904936" w:rsidP="00904936">
            <w:r>
              <w:t>4. O cliente confirma o envio.</w:t>
            </w:r>
          </w:p>
          <w:p w14:paraId="3F47E0B6" w14:textId="77777777" w:rsidR="00904936" w:rsidRDefault="00904936" w:rsidP="00904936">
            <w:r>
              <w:t>5. O sistema valida os dados.</w:t>
            </w:r>
          </w:p>
          <w:p w14:paraId="43846D13" w14:textId="77777777" w:rsidR="00904936" w:rsidRDefault="00904936" w:rsidP="00904936">
            <w:r>
              <w:t>6. O sistema registra o usuário no banco de dados.</w:t>
            </w:r>
          </w:p>
          <w:p w14:paraId="0145AB90" w14:textId="4A594C44" w:rsidR="00904936" w:rsidRPr="00977D4F" w:rsidRDefault="00904936" w:rsidP="00904936">
            <w:r>
              <w:t>7. O sistema envia confirmação para o cliente.</w:t>
            </w:r>
          </w:p>
        </w:tc>
      </w:tr>
      <w:tr w:rsidR="00904936" w:rsidRPr="00910A5A" w14:paraId="226F5823" w14:textId="77777777" w:rsidTr="001032B1">
        <w:tc>
          <w:tcPr>
            <w:tcW w:w="2122" w:type="dxa"/>
            <w:hideMark/>
          </w:tcPr>
          <w:p w14:paraId="11042618" w14:textId="77777777" w:rsidR="00904936" w:rsidRPr="00910A5A" w:rsidRDefault="00904936" w:rsidP="001032B1">
            <w:r w:rsidRPr="00910A5A">
              <w:t>Fluxo Alternativo</w:t>
            </w:r>
          </w:p>
        </w:tc>
        <w:tc>
          <w:tcPr>
            <w:tcW w:w="6491" w:type="dxa"/>
          </w:tcPr>
          <w:p w14:paraId="220C819B" w14:textId="77777777" w:rsidR="00904936" w:rsidRDefault="00904936" w:rsidP="00904936">
            <w:r>
              <w:t>1. O cliente acessa a funcionalidade "Login".</w:t>
            </w:r>
          </w:p>
          <w:p w14:paraId="54D4DCB1" w14:textId="77777777" w:rsidR="00904936" w:rsidRDefault="00904936" w:rsidP="00904936">
            <w:r>
              <w:lastRenderedPageBreak/>
              <w:t>2. O sistema apresenta um formulário solicitando e-mail e senha.</w:t>
            </w:r>
          </w:p>
          <w:p w14:paraId="052353C9" w14:textId="77777777" w:rsidR="00904936" w:rsidRDefault="00904936" w:rsidP="00904936">
            <w:r>
              <w:t xml:space="preserve">3. O cliente preenche os campos obrigatórios. </w:t>
            </w:r>
          </w:p>
          <w:p w14:paraId="3752058F" w14:textId="77777777" w:rsidR="00904936" w:rsidRDefault="00904936" w:rsidP="00904936">
            <w:r>
              <w:t xml:space="preserve">4. O cliente confirma o envio. </w:t>
            </w:r>
          </w:p>
          <w:p w14:paraId="60AC19FC" w14:textId="77777777" w:rsidR="00904936" w:rsidRDefault="00904936" w:rsidP="00904936">
            <w:r>
              <w:t xml:space="preserve">5. O sistema valida os dados. </w:t>
            </w:r>
          </w:p>
          <w:p w14:paraId="456DCCFC" w14:textId="77777777" w:rsidR="00904936" w:rsidRDefault="00904936" w:rsidP="00904936">
            <w:r>
              <w:t xml:space="preserve">6. O sistema confere as informações do usuário com o banco de dados. </w:t>
            </w:r>
          </w:p>
          <w:p w14:paraId="67361FD0" w14:textId="205DC3BA" w:rsidR="00904936" w:rsidRPr="00910A5A" w:rsidRDefault="00904936" w:rsidP="00904936">
            <w:r>
              <w:t>7. O sistema envia confirmação de login realizado para o cliente.</w:t>
            </w:r>
          </w:p>
        </w:tc>
      </w:tr>
      <w:tr w:rsidR="00904936" w:rsidRPr="00910A5A" w14:paraId="387282B7" w14:textId="77777777" w:rsidTr="001032B1">
        <w:tc>
          <w:tcPr>
            <w:tcW w:w="2122" w:type="dxa"/>
            <w:hideMark/>
          </w:tcPr>
          <w:p w14:paraId="24950DEF" w14:textId="77777777" w:rsidR="00904936" w:rsidRPr="00910A5A" w:rsidRDefault="00904936" w:rsidP="001032B1">
            <w:r w:rsidRPr="00910A5A">
              <w:lastRenderedPageBreak/>
              <w:t>Fluxo Exceção</w:t>
            </w:r>
          </w:p>
        </w:tc>
        <w:tc>
          <w:tcPr>
            <w:tcW w:w="6491" w:type="dxa"/>
          </w:tcPr>
          <w:p w14:paraId="430C88B1" w14:textId="77777777" w:rsidR="00904936" w:rsidRDefault="00904936" w:rsidP="00904936">
            <w:r>
              <w:t>5a. Se o cliente não preencher os campos obrigatórios (nome, e-mail, CPF, senha), o sistema exibe mensagem de erro destacando os campos faltantes. O fluxo retorna ao passo 2 do fluxo principal.</w:t>
            </w:r>
          </w:p>
          <w:p w14:paraId="52E4CD75" w14:textId="77777777" w:rsidR="00904936" w:rsidRDefault="00904936" w:rsidP="00904936"/>
          <w:p w14:paraId="2EAAF592" w14:textId="77777777" w:rsidR="00904936" w:rsidRDefault="00904936" w:rsidP="00904936">
            <w:r>
              <w:t>6b. Se o cliente já possuir cadastro, o sistema exibe mensagem de erro informando que os dados já foram armazenados. O fluxo direciona para o passo 1 do fluxo alternativo.</w:t>
            </w:r>
          </w:p>
          <w:p w14:paraId="6F9BA360" w14:textId="77777777" w:rsidR="00904936" w:rsidRDefault="00904936" w:rsidP="00904936"/>
          <w:p w14:paraId="40D782B3" w14:textId="77777777" w:rsidR="00904936" w:rsidRDefault="00904936" w:rsidP="00904936">
            <w:r>
              <w:t>7c. Se o usuário não possuir o cadastro, o sistema exibe mensagem de erro destacando que não encontrou o e-mail na base de dados.</w:t>
            </w:r>
          </w:p>
          <w:p w14:paraId="5BA08746" w14:textId="26BDEB5D" w:rsidR="00904936" w:rsidRPr="00977D4F" w:rsidRDefault="00904936" w:rsidP="00904936">
            <w:pPr>
              <w:rPr>
                <w:highlight w:val="yellow"/>
              </w:rPr>
            </w:pPr>
            <w:r>
              <w:t>O fluxo direciona para o passo 1 do fluxo principal.</w:t>
            </w:r>
          </w:p>
        </w:tc>
      </w:tr>
    </w:tbl>
    <w:p w14:paraId="58838FAE" w14:textId="77777777" w:rsidR="00910A5A" w:rsidRDefault="00910A5A" w:rsidP="00F024F1">
      <w:pPr>
        <w:spacing w:after="0" w:line="240" w:lineRule="auto"/>
      </w:pPr>
    </w:p>
    <w:p w14:paraId="35C9DF77" w14:textId="77777777" w:rsidR="00904936" w:rsidRDefault="00904936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CE226B" w:rsidRPr="00910A5A" w14:paraId="35777C33" w14:textId="77777777" w:rsidTr="00EB08ED">
        <w:tc>
          <w:tcPr>
            <w:tcW w:w="2122" w:type="dxa"/>
            <w:hideMark/>
          </w:tcPr>
          <w:p w14:paraId="342EBFDA" w14:textId="77777777" w:rsidR="00CE226B" w:rsidRPr="00910A5A" w:rsidRDefault="00CE226B" w:rsidP="00EB08ED">
            <w:r w:rsidRPr="00910A5A">
              <w:t>Identificação</w:t>
            </w:r>
          </w:p>
        </w:tc>
        <w:tc>
          <w:tcPr>
            <w:tcW w:w="6491" w:type="dxa"/>
          </w:tcPr>
          <w:p w14:paraId="0082D023" w14:textId="45FAC124" w:rsidR="00CE226B" w:rsidRPr="00910A5A" w:rsidRDefault="00CE226B" w:rsidP="00EB08ED">
            <w:r w:rsidRPr="00910A5A">
              <w:t xml:space="preserve">UC </w:t>
            </w:r>
            <w:r w:rsidR="001F1684">
              <w:t>09</w:t>
            </w:r>
            <w:r w:rsidRPr="00910A5A">
              <w:t xml:space="preserve"> – </w:t>
            </w:r>
            <w:r w:rsidR="00AE5CB8">
              <w:t>Comprar ingresso</w:t>
            </w:r>
          </w:p>
        </w:tc>
      </w:tr>
      <w:tr w:rsidR="00CE226B" w:rsidRPr="00910A5A" w14:paraId="537ACA8C" w14:textId="77777777" w:rsidTr="00EB08ED">
        <w:tc>
          <w:tcPr>
            <w:tcW w:w="2122" w:type="dxa"/>
            <w:hideMark/>
          </w:tcPr>
          <w:p w14:paraId="43E46DD2" w14:textId="77777777" w:rsidR="00CE226B" w:rsidRPr="00910A5A" w:rsidRDefault="00CE226B" w:rsidP="00EB08ED">
            <w:r w:rsidRPr="00910A5A">
              <w:t>Função</w:t>
            </w:r>
          </w:p>
        </w:tc>
        <w:tc>
          <w:tcPr>
            <w:tcW w:w="6491" w:type="dxa"/>
          </w:tcPr>
          <w:p w14:paraId="2D55E68F" w14:textId="4FCB2587" w:rsidR="00CE226B" w:rsidRPr="007E5AA6" w:rsidRDefault="00432019" w:rsidP="00EB08ED">
            <w:r w:rsidRPr="00432019">
              <w:t>Permit</w:t>
            </w:r>
            <w:r>
              <w:t>e</w:t>
            </w:r>
            <w:r w:rsidRPr="00432019">
              <w:t xml:space="preserve"> que o cliente realize a compra de um ingresso para uma sessão específica</w:t>
            </w:r>
            <w:r>
              <w:t>.</w:t>
            </w:r>
          </w:p>
        </w:tc>
      </w:tr>
      <w:tr w:rsidR="00CE226B" w:rsidRPr="00910A5A" w14:paraId="2D603A22" w14:textId="77777777" w:rsidTr="00EB08ED">
        <w:tc>
          <w:tcPr>
            <w:tcW w:w="2122" w:type="dxa"/>
            <w:hideMark/>
          </w:tcPr>
          <w:p w14:paraId="28B94B75" w14:textId="77777777" w:rsidR="00CE226B" w:rsidRPr="00910A5A" w:rsidRDefault="00CE226B" w:rsidP="00EB08ED">
            <w:r w:rsidRPr="00910A5A">
              <w:t>Atores</w:t>
            </w:r>
          </w:p>
        </w:tc>
        <w:tc>
          <w:tcPr>
            <w:tcW w:w="6491" w:type="dxa"/>
          </w:tcPr>
          <w:p w14:paraId="67907EE0" w14:textId="26EE3CCF" w:rsidR="00CE226B" w:rsidRPr="007E5AA6" w:rsidRDefault="00CE226B" w:rsidP="00EB08ED">
            <w:r w:rsidRPr="007E5AA6">
              <w:t>Cliente e API de Pagamento</w:t>
            </w:r>
          </w:p>
        </w:tc>
      </w:tr>
      <w:tr w:rsidR="00CE226B" w:rsidRPr="00910A5A" w14:paraId="0C4F71CF" w14:textId="77777777" w:rsidTr="00EB08ED">
        <w:tc>
          <w:tcPr>
            <w:tcW w:w="2122" w:type="dxa"/>
            <w:hideMark/>
          </w:tcPr>
          <w:p w14:paraId="5FA2ED43" w14:textId="77777777" w:rsidR="00CE226B" w:rsidRPr="00910A5A" w:rsidRDefault="00CE226B" w:rsidP="00EB08ED">
            <w:r w:rsidRPr="00910A5A">
              <w:t>Pré-condição</w:t>
            </w:r>
          </w:p>
        </w:tc>
        <w:tc>
          <w:tcPr>
            <w:tcW w:w="6491" w:type="dxa"/>
          </w:tcPr>
          <w:p w14:paraId="49A67E93" w14:textId="12530046" w:rsidR="00432019" w:rsidRDefault="00432019" w:rsidP="00432019">
            <w:r w:rsidRPr="00432019">
              <w:t>O sistema deve estar disponível para uso.</w:t>
            </w:r>
          </w:p>
          <w:p w14:paraId="25DCE38D" w14:textId="7B716217" w:rsidR="00432019" w:rsidRPr="00432019" w:rsidRDefault="00432019" w:rsidP="00432019">
            <w:r>
              <w:t>O cliente deve ter consultado o catálogo.</w:t>
            </w:r>
          </w:p>
          <w:p w14:paraId="0875050D" w14:textId="441EB771" w:rsidR="00CE226B" w:rsidRPr="007E5AA6" w:rsidRDefault="00432019" w:rsidP="00EB08ED">
            <w:r w:rsidRPr="00432019">
              <w:t>O cliente deve estar autenticado no sistema.</w:t>
            </w:r>
          </w:p>
        </w:tc>
      </w:tr>
      <w:tr w:rsidR="00CE226B" w:rsidRPr="00910A5A" w14:paraId="10CD91C5" w14:textId="77777777" w:rsidTr="00EB08ED">
        <w:tc>
          <w:tcPr>
            <w:tcW w:w="2122" w:type="dxa"/>
            <w:hideMark/>
          </w:tcPr>
          <w:p w14:paraId="5ECDBA82" w14:textId="77777777" w:rsidR="00CE226B" w:rsidRPr="00910A5A" w:rsidRDefault="00CE226B" w:rsidP="00EB08ED">
            <w:r w:rsidRPr="00910A5A">
              <w:t>Pós-condição</w:t>
            </w:r>
          </w:p>
        </w:tc>
        <w:tc>
          <w:tcPr>
            <w:tcW w:w="6491" w:type="dxa"/>
          </w:tcPr>
          <w:p w14:paraId="523426A8" w14:textId="6B0991EF" w:rsidR="00432019" w:rsidRDefault="00432019" w:rsidP="007E5AA6">
            <w:r>
              <w:t>O sistema registra o</w:t>
            </w:r>
            <w:r w:rsidRPr="00432019">
              <w:t>s assentos vincula</w:t>
            </w:r>
            <w:r>
              <w:t>ndo-os</w:t>
            </w:r>
            <w:r w:rsidRPr="00432019">
              <w:t xml:space="preserve"> ao cliente.</w:t>
            </w:r>
          </w:p>
          <w:p w14:paraId="35A3001E" w14:textId="0AA0B45E" w:rsidR="007E5AA6" w:rsidRDefault="007E5AA6" w:rsidP="007E5AA6">
            <w:r w:rsidRPr="007E5AA6">
              <w:t>O sistema registra o pagamento.</w:t>
            </w:r>
          </w:p>
          <w:p w14:paraId="4FFEEDC0" w14:textId="6BE245B6" w:rsidR="00432019" w:rsidRPr="007E5AA6" w:rsidRDefault="00432019" w:rsidP="007E5AA6">
            <w:r>
              <w:t>O cliente recebe o ingresso.</w:t>
            </w:r>
          </w:p>
          <w:p w14:paraId="5E6CD8FF" w14:textId="3784594E" w:rsidR="00432019" w:rsidRPr="007E5AA6" w:rsidRDefault="007E5AA6" w:rsidP="00432019">
            <w:r w:rsidRPr="007E5AA6">
              <w:t>O sistema gera uma confirmação d</w:t>
            </w:r>
            <w:r w:rsidR="00432019">
              <w:t>a compra para o cliente</w:t>
            </w:r>
            <w:r w:rsidRPr="007E5AA6">
              <w:t>.</w:t>
            </w:r>
          </w:p>
        </w:tc>
      </w:tr>
      <w:tr w:rsidR="00CE226B" w:rsidRPr="00910A5A" w14:paraId="7C32220D" w14:textId="77777777" w:rsidTr="00EB08ED">
        <w:tc>
          <w:tcPr>
            <w:tcW w:w="2122" w:type="dxa"/>
            <w:hideMark/>
          </w:tcPr>
          <w:p w14:paraId="395DF1F5" w14:textId="77777777" w:rsidR="00CE226B" w:rsidRPr="00910A5A" w:rsidRDefault="00CE226B" w:rsidP="00EB08ED">
            <w:r w:rsidRPr="00910A5A">
              <w:t>Fluxo principal</w:t>
            </w:r>
          </w:p>
        </w:tc>
        <w:tc>
          <w:tcPr>
            <w:tcW w:w="6491" w:type="dxa"/>
          </w:tcPr>
          <w:p w14:paraId="6A944BCC" w14:textId="77777777" w:rsidR="003A7167" w:rsidRDefault="003A7167" w:rsidP="003A7167">
            <w:r>
              <w:t>1. O cliente acessa a sessão desejada.</w:t>
            </w:r>
            <w:r w:rsidR="00F024F1" w:rsidRPr="00F024F1">
              <w:t xml:space="preserve"> </w:t>
            </w:r>
          </w:p>
          <w:p w14:paraId="2F193806" w14:textId="7F596820" w:rsidR="003A7167" w:rsidRPr="003A7167" w:rsidRDefault="003A7167" w:rsidP="003A7167">
            <w:r w:rsidRPr="003A7167">
              <w:t>2. O sistema verifica a disponibilidade da sessão, a antecedência mínima em relação à data da sessão, e se o cliente pertence ao programa de fidelidade.</w:t>
            </w:r>
            <w:r w:rsidR="00F024F1" w:rsidRPr="00F024F1">
              <w:br/>
            </w:r>
            <w:r w:rsidR="0039277F">
              <w:t>3</w:t>
            </w:r>
            <w:r w:rsidR="00F024F1" w:rsidRPr="00F024F1">
              <w:t xml:space="preserve">. </w:t>
            </w:r>
            <w:r w:rsidRPr="003A7167">
              <w:t>O sistema aplica as regras de liberação dos melhores assentos.</w:t>
            </w:r>
            <w:r w:rsidR="00F024F1" w:rsidRPr="00F024F1">
              <w:br/>
            </w:r>
            <w:r w:rsidR="0039277F">
              <w:t>4</w:t>
            </w:r>
            <w:r w:rsidR="00F024F1" w:rsidRPr="00F024F1">
              <w:t xml:space="preserve">. </w:t>
            </w:r>
            <w:r w:rsidRPr="003A7167">
              <w:t>O sistema exibe o mapa de assentos em tempo real.</w:t>
            </w:r>
          </w:p>
          <w:p w14:paraId="75870416" w14:textId="2A756C90" w:rsidR="003A7167" w:rsidRPr="003A7167" w:rsidRDefault="0039277F" w:rsidP="003A7167">
            <w:r>
              <w:t>5</w:t>
            </w:r>
            <w:r w:rsidR="003A7167">
              <w:t>.</w:t>
            </w:r>
            <w:r w:rsidR="003A7167" w:rsidRPr="003A7167">
              <w:t xml:space="preserve"> O cliente seleciona o(s) assento(s) desejado(s).</w:t>
            </w:r>
          </w:p>
          <w:p w14:paraId="2201B02E" w14:textId="2A0DB76D" w:rsidR="003A7167" w:rsidRPr="003A7167" w:rsidRDefault="0039277F" w:rsidP="003A7167">
            <w:r>
              <w:t>6</w:t>
            </w:r>
            <w:r w:rsidR="003A7167">
              <w:t>.</w:t>
            </w:r>
            <w:r w:rsidR="003A7167" w:rsidRPr="003A7167">
              <w:t xml:space="preserve">  O cliente confirma a seleção de assentos.</w:t>
            </w:r>
          </w:p>
          <w:p w14:paraId="62AC65DB" w14:textId="68885BEA" w:rsidR="00F024F1" w:rsidRDefault="0039277F" w:rsidP="007E5AA6">
            <w:r>
              <w:t>7</w:t>
            </w:r>
            <w:r w:rsidR="003A7167">
              <w:t>.</w:t>
            </w:r>
            <w:r w:rsidR="003A7167" w:rsidRPr="003A7167">
              <w:t xml:space="preserve"> O sistema </w:t>
            </w:r>
            <w:proofErr w:type="spellStart"/>
            <w:r w:rsidR="003A7167" w:rsidRPr="003A7167">
              <w:t>valida</w:t>
            </w:r>
            <w:proofErr w:type="spellEnd"/>
            <w:r w:rsidR="003A7167" w:rsidRPr="003A7167">
              <w:t xml:space="preserve"> a disponibilidade dos assentos.</w:t>
            </w:r>
            <w:r w:rsidR="00F024F1" w:rsidRPr="00F024F1">
              <w:br/>
            </w:r>
            <w:r>
              <w:t>8</w:t>
            </w:r>
            <w:r w:rsidR="00F024F1" w:rsidRPr="00F024F1">
              <w:t>. O sistema direciona o cliente para a seleção do tipo de ingresso.</w:t>
            </w:r>
          </w:p>
          <w:p w14:paraId="539690A4" w14:textId="4B493F27" w:rsidR="00F024F1" w:rsidRDefault="0039277F" w:rsidP="007E5AA6">
            <w:r>
              <w:t>9</w:t>
            </w:r>
            <w:r w:rsidR="00B0637E" w:rsidRPr="00B0637E">
              <w:t xml:space="preserve">. </w:t>
            </w:r>
            <w:r w:rsidR="003A7167">
              <w:t>O s</w:t>
            </w:r>
            <w:r w:rsidR="00B0637E" w:rsidRPr="00B0637E">
              <w:t xml:space="preserve">istema apresenta </w:t>
            </w:r>
            <w:r w:rsidR="003A7167">
              <w:t xml:space="preserve">os </w:t>
            </w:r>
            <w:r w:rsidR="00B0637E" w:rsidRPr="00B0637E">
              <w:t>tipos de ingresso</w:t>
            </w:r>
            <w:r w:rsidR="003A7167">
              <w:t xml:space="preserve"> (comum, melhores assentos, PCD)</w:t>
            </w:r>
            <w:r w:rsidR="00B0637E" w:rsidRPr="00B0637E">
              <w:t>.</w:t>
            </w:r>
            <w:r w:rsidR="00B0637E" w:rsidRPr="00B0637E">
              <w:br/>
            </w:r>
            <w:r>
              <w:lastRenderedPageBreak/>
              <w:t>10</w:t>
            </w:r>
            <w:r w:rsidR="00B0637E" w:rsidRPr="00B0637E">
              <w:t xml:space="preserve">. </w:t>
            </w:r>
            <w:r w:rsidR="003A7167">
              <w:t>O c</w:t>
            </w:r>
            <w:r w:rsidR="00B0637E" w:rsidRPr="00B0637E">
              <w:t xml:space="preserve">liente seleciona </w:t>
            </w:r>
            <w:r w:rsidR="003A7167">
              <w:t xml:space="preserve">o </w:t>
            </w:r>
            <w:r w:rsidR="00B0637E" w:rsidRPr="00B0637E">
              <w:t>tipo</w:t>
            </w:r>
            <w:r w:rsidR="003A7167">
              <w:t xml:space="preserve"> de ingresso</w:t>
            </w:r>
            <w:r w:rsidR="00B0637E" w:rsidRPr="00B0637E">
              <w:t>.</w:t>
            </w:r>
            <w:r w:rsidR="00B0637E" w:rsidRPr="00B0637E">
              <w:br/>
            </w:r>
            <w:r w:rsidR="003A7167">
              <w:t>1</w:t>
            </w:r>
            <w:r>
              <w:t>1</w:t>
            </w:r>
            <w:r w:rsidR="00B0637E" w:rsidRPr="00B0637E">
              <w:t xml:space="preserve">. </w:t>
            </w:r>
            <w:r w:rsidR="003A7167" w:rsidRPr="003A7167">
              <w:t>O sistema calcula o valor total da compra</w:t>
            </w:r>
            <w:r w:rsidR="003A7167">
              <w:t xml:space="preserve"> considerando os tipos de ingresso</w:t>
            </w:r>
            <w:r w:rsidR="003A7167" w:rsidRPr="003A7167">
              <w:t>.</w:t>
            </w:r>
          </w:p>
          <w:p w14:paraId="5541B20D" w14:textId="32DF6D7D" w:rsidR="007E5AA6" w:rsidRPr="007E5AA6" w:rsidRDefault="007E5AA6" w:rsidP="007E5AA6">
            <w:r w:rsidRPr="007E5AA6">
              <w:t>1</w:t>
            </w:r>
            <w:r w:rsidR="0039277F">
              <w:t>2</w:t>
            </w:r>
            <w:r w:rsidRPr="007E5AA6">
              <w:t xml:space="preserve">. O </w:t>
            </w:r>
            <w:r w:rsidR="003A7167">
              <w:t>sistema direciona o cliente para as opções de p</w:t>
            </w:r>
            <w:r w:rsidRPr="007E5AA6">
              <w:t xml:space="preserve">agamento. </w:t>
            </w:r>
          </w:p>
          <w:p w14:paraId="54588300" w14:textId="5E39D76B" w:rsidR="007E5AA6" w:rsidRPr="007E5AA6" w:rsidRDefault="003A7167" w:rsidP="007E5AA6">
            <w:r>
              <w:t>1</w:t>
            </w:r>
            <w:r w:rsidR="0039277F">
              <w:t>3</w:t>
            </w:r>
            <w:r w:rsidR="007E5AA6" w:rsidRPr="007E5AA6">
              <w:t>. O sistema exibe opções de pagamento via API.</w:t>
            </w:r>
          </w:p>
          <w:p w14:paraId="62A66E84" w14:textId="5AB24E9C" w:rsidR="007E5AA6" w:rsidRPr="007E5AA6" w:rsidRDefault="003A7167" w:rsidP="007E5AA6">
            <w:r>
              <w:t>1</w:t>
            </w:r>
            <w:r w:rsidR="0039277F">
              <w:t>4</w:t>
            </w:r>
            <w:r w:rsidR="007E5AA6" w:rsidRPr="007E5AA6">
              <w:t>. O cliente seleciona "Cartão de Crédito".</w:t>
            </w:r>
          </w:p>
          <w:p w14:paraId="25EA9DCA" w14:textId="6546AE91" w:rsidR="007E5AA6" w:rsidRPr="007E5AA6" w:rsidRDefault="003A7167" w:rsidP="007E5AA6">
            <w:r>
              <w:t>1</w:t>
            </w:r>
            <w:r w:rsidR="0039277F">
              <w:t>5</w:t>
            </w:r>
            <w:r w:rsidR="007E5AA6" w:rsidRPr="007E5AA6">
              <w:t>. O cliente informa os dados do cartão de crédito.</w:t>
            </w:r>
          </w:p>
          <w:p w14:paraId="34B40E13" w14:textId="2237869A" w:rsidR="007E5AA6" w:rsidRPr="007E5AA6" w:rsidRDefault="003A7167" w:rsidP="007E5AA6">
            <w:r>
              <w:t>1</w:t>
            </w:r>
            <w:r w:rsidR="0039277F">
              <w:t>6</w:t>
            </w:r>
            <w:r w:rsidR="007E5AA6" w:rsidRPr="007E5AA6">
              <w:t xml:space="preserve">. O cliente confirma o pagamento. </w:t>
            </w:r>
          </w:p>
          <w:p w14:paraId="7A8CB183" w14:textId="7E3A7222" w:rsidR="007E5AA6" w:rsidRPr="007E5AA6" w:rsidRDefault="003A7167" w:rsidP="007E5AA6">
            <w:r>
              <w:t>1</w:t>
            </w:r>
            <w:r w:rsidR="006C1BA6">
              <w:t>7</w:t>
            </w:r>
            <w:r w:rsidR="007E5AA6" w:rsidRPr="007E5AA6">
              <w:t xml:space="preserve">. O sistema registra o pagamento.  </w:t>
            </w:r>
          </w:p>
          <w:p w14:paraId="60CC0285" w14:textId="6DD70FFC" w:rsidR="00CE226B" w:rsidRDefault="003A7167" w:rsidP="00EB08ED">
            <w:r>
              <w:t>1</w:t>
            </w:r>
            <w:r w:rsidR="006C1BA6">
              <w:t>8</w:t>
            </w:r>
            <w:r w:rsidR="007E5AA6" w:rsidRPr="007E5AA6">
              <w:t>. O sistema envia uma confirmação do pagamento para o cliente.</w:t>
            </w:r>
          </w:p>
          <w:p w14:paraId="7E31FD61" w14:textId="6987BA88" w:rsidR="00AE5CB8" w:rsidRDefault="003A7167" w:rsidP="00EB08ED">
            <w:r>
              <w:t>1</w:t>
            </w:r>
            <w:r w:rsidR="006C1BA6">
              <w:t>9</w:t>
            </w:r>
            <w:r w:rsidR="00AE5CB8">
              <w:t>. O ingresso é enviado pelo sistema via e-mail para o cliente</w:t>
            </w:r>
            <w:r>
              <w:t>.</w:t>
            </w:r>
          </w:p>
          <w:p w14:paraId="0A550F21" w14:textId="25DB6DC2" w:rsidR="003A7167" w:rsidRPr="007E5AA6" w:rsidRDefault="006C1BA6" w:rsidP="00EB08ED">
            <w:r>
              <w:t>20</w:t>
            </w:r>
            <w:r w:rsidR="003A7167">
              <w:t xml:space="preserve">. </w:t>
            </w:r>
            <w:r w:rsidR="003A7167" w:rsidRPr="007E5AA6">
              <w:t>O sistema gera uma confirmação d</w:t>
            </w:r>
            <w:r w:rsidR="003A7167">
              <w:t>a compra para o cliente</w:t>
            </w:r>
            <w:r w:rsidR="003A7167" w:rsidRPr="007E5AA6">
              <w:t>.</w:t>
            </w:r>
          </w:p>
        </w:tc>
      </w:tr>
      <w:tr w:rsidR="00CE226B" w:rsidRPr="00910A5A" w14:paraId="4A87879F" w14:textId="77777777" w:rsidTr="00EB08ED">
        <w:tc>
          <w:tcPr>
            <w:tcW w:w="2122" w:type="dxa"/>
            <w:hideMark/>
          </w:tcPr>
          <w:p w14:paraId="2A514E5A" w14:textId="77777777" w:rsidR="00CE226B" w:rsidRPr="00910A5A" w:rsidRDefault="00CE226B" w:rsidP="00EB08ED">
            <w:r w:rsidRPr="00910A5A">
              <w:lastRenderedPageBreak/>
              <w:t>Fluxo Alternativo</w:t>
            </w:r>
          </w:p>
        </w:tc>
        <w:tc>
          <w:tcPr>
            <w:tcW w:w="6491" w:type="dxa"/>
          </w:tcPr>
          <w:p w14:paraId="7EC0DC7A" w14:textId="21595790" w:rsidR="00F024F1" w:rsidRDefault="003A7167" w:rsidP="007E5AA6">
            <w:r w:rsidRPr="003A7167">
              <w:t>2a. Se faltar mais de 2 dias para a sessão e o cliente for do programa de fidelidade, o sistema libera os melhores assentos. O fluxo retorna ao passo 4 do fluxo principal.</w:t>
            </w:r>
            <w:r w:rsidR="00F024F1" w:rsidRPr="00F024F1">
              <w:br/>
            </w:r>
            <w:r w:rsidR="00F024F1" w:rsidRPr="00F024F1">
              <w:br/>
            </w:r>
            <w:r w:rsidR="00A57D6B" w:rsidRPr="00A57D6B">
              <w:t>2</w:t>
            </w:r>
            <w:r w:rsidR="00A57D6B">
              <w:t>b</w:t>
            </w:r>
            <w:r w:rsidR="00A57D6B" w:rsidRPr="00A57D6B">
              <w:t>. Se faltar menos de 2 dias para a sessão, o sistema libera todos os assentos para qualquer cliente.</w:t>
            </w:r>
            <w:r w:rsidR="00A57D6B">
              <w:t xml:space="preserve"> </w:t>
            </w:r>
            <w:r w:rsidR="00A57D6B" w:rsidRPr="00A57D6B">
              <w:t>O fluxo retorna ao passo 4 do fluxo principal.</w:t>
            </w:r>
          </w:p>
          <w:p w14:paraId="63AC77E5" w14:textId="77777777" w:rsidR="00B0637E" w:rsidRDefault="00B0637E" w:rsidP="007E5AA6"/>
          <w:p w14:paraId="2679C541" w14:textId="1E35092B" w:rsidR="00F024F1" w:rsidRDefault="006C1BA6" w:rsidP="007E5AA6">
            <w:r>
              <w:t>9</w:t>
            </w:r>
            <w:r w:rsidR="00A57D6B">
              <w:t>c</w:t>
            </w:r>
            <w:r w:rsidR="00A57D6B" w:rsidRPr="00A57D6B">
              <w:t xml:space="preserve">. </w:t>
            </w:r>
            <w:r w:rsidR="00A57D6B">
              <w:t>Se o cliente estiver cadastrado n</w:t>
            </w:r>
            <w:r w:rsidR="00A57D6B" w:rsidRPr="00A57D6B">
              <w:t>o programa de fidelidade e está no mês d</w:t>
            </w:r>
            <w:r w:rsidR="00A57D6B">
              <w:t>o seu</w:t>
            </w:r>
            <w:r w:rsidR="00A57D6B" w:rsidRPr="00A57D6B">
              <w:t xml:space="preserve"> aniversário</w:t>
            </w:r>
            <w:r w:rsidR="00A57D6B">
              <w:t>, o</w:t>
            </w:r>
            <w:r w:rsidR="00A57D6B" w:rsidRPr="00A57D6B">
              <w:t xml:space="preserve"> sistema disponibiliza a opção de ingresso de aniversário</w:t>
            </w:r>
            <w:r w:rsidR="00A57D6B">
              <w:t>, o</w:t>
            </w:r>
            <w:r w:rsidR="00A57D6B" w:rsidRPr="00A57D6B">
              <w:t xml:space="preserve"> cliente seleciona o ingresso de aniversário</w:t>
            </w:r>
            <w:r w:rsidR="00A57D6B">
              <w:t>, o</w:t>
            </w:r>
            <w:r w:rsidR="00A57D6B" w:rsidRPr="00A57D6B">
              <w:t xml:space="preserve"> sistema aplica valor zero à compra.</w:t>
            </w:r>
            <w:r w:rsidR="00A57D6B">
              <w:t xml:space="preserve"> </w:t>
            </w:r>
            <w:r w:rsidR="00A57D6B" w:rsidRPr="00A57D6B">
              <w:t xml:space="preserve">O fluxo </w:t>
            </w:r>
            <w:r w:rsidR="00A57D6B">
              <w:t>retorna</w:t>
            </w:r>
            <w:r w:rsidR="00A57D6B" w:rsidRPr="00A57D6B">
              <w:t xml:space="preserve"> </w:t>
            </w:r>
            <w:r w:rsidR="00A57D6B">
              <w:t>ao</w:t>
            </w:r>
            <w:r w:rsidR="00A57D6B" w:rsidRPr="00A57D6B">
              <w:t xml:space="preserve"> passo 18 do fluxo principal.</w:t>
            </w:r>
          </w:p>
          <w:p w14:paraId="26B7F27E" w14:textId="77777777" w:rsidR="00A57D6B" w:rsidRDefault="00A57D6B" w:rsidP="007E5AA6"/>
          <w:p w14:paraId="0C378F77" w14:textId="62D57442" w:rsidR="00CE226B" w:rsidRPr="007E5AA6" w:rsidRDefault="00A57D6B" w:rsidP="007E5AA6">
            <w:r>
              <w:t>1</w:t>
            </w:r>
            <w:r w:rsidR="006C1BA6">
              <w:t>4</w:t>
            </w:r>
            <w:r>
              <w:t>d</w:t>
            </w:r>
            <w:r w:rsidR="007E5AA6" w:rsidRPr="007E5AA6">
              <w:t xml:space="preserve">. O cliente seleciona “Pix”, o sistema exibe um QR </w:t>
            </w:r>
            <w:proofErr w:type="spellStart"/>
            <w:r w:rsidR="007E5AA6" w:rsidRPr="007E5AA6">
              <w:t>Code</w:t>
            </w:r>
            <w:proofErr w:type="spellEnd"/>
            <w:r w:rsidR="007E5AA6" w:rsidRPr="007E5AA6">
              <w:t xml:space="preserve"> e um código de transação.</w:t>
            </w:r>
            <w:r>
              <w:t xml:space="preserve"> </w:t>
            </w:r>
            <w:r w:rsidR="007E5AA6" w:rsidRPr="007E5AA6">
              <w:t xml:space="preserve">O fluxo retorna para o passo </w:t>
            </w:r>
            <w:r>
              <w:t>17</w:t>
            </w:r>
            <w:r w:rsidR="007E5AA6" w:rsidRPr="007E5AA6">
              <w:t xml:space="preserve"> do fluxo principal.</w:t>
            </w:r>
          </w:p>
        </w:tc>
      </w:tr>
      <w:tr w:rsidR="00CE226B" w:rsidRPr="00910A5A" w14:paraId="220CDE61" w14:textId="77777777" w:rsidTr="00EB08ED">
        <w:tc>
          <w:tcPr>
            <w:tcW w:w="2122" w:type="dxa"/>
            <w:hideMark/>
          </w:tcPr>
          <w:p w14:paraId="4C6AABDD" w14:textId="77777777" w:rsidR="00CE226B" w:rsidRPr="00910A5A" w:rsidRDefault="00CE226B" w:rsidP="00EB08ED">
            <w:r w:rsidRPr="00910A5A">
              <w:t>Fluxo Exceção</w:t>
            </w:r>
          </w:p>
        </w:tc>
        <w:tc>
          <w:tcPr>
            <w:tcW w:w="6491" w:type="dxa"/>
          </w:tcPr>
          <w:p w14:paraId="70A22215" w14:textId="13BAE6EC" w:rsidR="00F024F1" w:rsidRDefault="006C1BA6" w:rsidP="007E5AA6">
            <w:r>
              <w:t>5</w:t>
            </w:r>
            <w:r w:rsidR="00A57D6B">
              <w:t>e</w:t>
            </w:r>
            <w:r w:rsidR="00F024F1" w:rsidRPr="00F024F1">
              <w:t>. Se o cliente selecionar um assento que já foi vendido, o sistema exibe mensagem informando que aquele assento não está disponível.</w:t>
            </w:r>
          </w:p>
          <w:p w14:paraId="5456B27D" w14:textId="77777777" w:rsidR="00F024F1" w:rsidRDefault="00F024F1" w:rsidP="007E5AA6"/>
          <w:p w14:paraId="3350139B" w14:textId="43E7F7E6" w:rsidR="00CE226B" w:rsidRPr="007E5AA6" w:rsidRDefault="006C1BA6" w:rsidP="007E5AA6">
            <w:r>
              <w:t>16</w:t>
            </w:r>
            <w:r w:rsidR="00A57D6B">
              <w:t>f</w:t>
            </w:r>
            <w:r w:rsidR="007E5AA6" w:rsidRPr="007E5AA6">
              <w:t>. Se o pagamento do cliente falhar ou não for autorizado, o sistema exibe mensagem de erro informando que o pagamento não foi concluído. O fluxo retorna ao passo 1</w:t>
            </w:r>
            <w:r w:rsidR="00A57D6B">
              <w:t>2</w:t>
            </w:r>
            <w:r w:rsidR="007E5AA6" w:rsidRPr="007E5AA6">
              <w:t xml:space="preserve"> do fluxo principal.</w:t>
            </w:r>
          </w:p>
        </w:tc>
      </w:tr>
    </w:tbl>
    <w:p w14:paraId="25A63881" w14:textId="77777777" w:rsidR="00904936" w:rsidRDefault="00904936" w:rsidP="008454A2"/>
    <w:tbl>
      <w:tblPr>
        <w:tblStyle w:val="Tabelacomgrade"/>
        <w:tblW w:w="8613" w:type="dxa"/>
        <w:tblLook w:val="04A0" w:firstRow="1" w:lastRow="0" w:firstColumn="1" w:lastColumn="0" w:noHBand="0" w:noVBand="1"/>
      </w:tblPr>
      <w:tblGrid>
        <w:gridCol w:w="2122"/>
        <w:gridCol w:w="6491"/>
      </w:tblGrid>
      <w:tr w:rsidR="00CE226B" w:rsidRPr="00910A5A" w14:paraId="6BC2FB16" w14:textId="77777777" w:rsidTr="00EB08ED">
        <w:tc>
          <w:tcPr>
            <w:tcW w:w="2122" w:type="dxa"/>
            <w:hideMark/>
          </w:tcPr>
          <w:p w14:paraId="187EFA1B" w14:textId="77777777" w:rsidR="00CE226B" w:rsidRPr="00910A5A" w:rsidRDefault="00CE226B" w:rsidP="00EB08ED">
            <w:r w:rsidRPr="00910A5A">
              <w:t>Identificação</w:t>
            </w:r>
          </w:p>
        </w:tc>
        <w:tc>
          <w:tcPr>
            <w:tcW w:w="6491" w:type="dxa"/>
          </w:tcPr>
          <w:p w14:paraId="5A4D8A64" w14:textId="36DEDDFE" w:rsidR="00CE226B" w:rsidRPr="00910A5A" w:rsidRDefault="00CE226B" w:rsidP="00EB08ED">
            <w:r w:rsidRPr="00910A5A">
              <w:t xml:space="preserve">UC </w:t>
            </w:r>
            <w:r>
              <w:t>1</w:t>
            </w:r>
            <w:r w:rsidR="001F1684">
              <w:t>0</w:t>
            </w:r>
            <w:r w:rsidRPr="00910A5A">
              <w:t xml:space="preserve"> – </w:t>
            </w:r>
            <w:r>
              <w:t>Gerar relatórios</w:t>
            </w:r>
          </w:p>
        </w:tc>
      </w:tr>
      <w:tr w:rsidR="00CE226B" w:rsidRPr="00910A5A" w14:paraId="52F1C438" w14:textId="77777777" w:rsidTr="00EB08ED">
        <w:tc>
          <w:tcPr>
            <w:tcW w:w="2122" w:type="dxa"/>
            <w:hideMark/>
          </w:tcPr>
          <w:p w14:paraId="32277640" w14:textId="77777777" w:rsidR="00CE226B" w:rsidRPr="00910A5A" w:rsidRDefault="00CE226B" w:rsidP="00EB08ED">
            <w:r w:rsidRPr="00910A5A">
              <w:t>Função</w:t>
            </w:r>
          </w:p>
        </w:tc>
        <w:tc>
          <w:tcPr>
            <w:tcW w:w="6491" w:type="dxa"/>
          </w:tcPr>
          <w:p w14:paraId="2EF04773" w14:textId="011576D7" w:rsidR="00CE226B" w:rsidRPr="007E5AA6" w:rsidRDefault="00CB4D0D" w:rsidP="00EB08ED">
            <w:r w:rsidRPr="00CB4D0D">
              <w:t>Permit</w:t>
            </w:r>
            <w:r w:rsidR="006C1BA6">
              <w:t>e</w:t>
            </w:r>
            <w:r w:rsidRPr="00CB4D0D">
              <w:t xml:space="preserve"> que o sistema </w:t>
            </w:r>
            <w:r>
              <w:t xml:space="preserve">envie </w:t>
            </w:r>
            <w:r w:rsidRPr="00CB4D0D">
              <w:t>relatórios consolidados para à ANCINE e para fins de auditoria.</w:t>
            </w:r>
          </w:p>
        </w:tc>
      </w:tr>
      <w:tr w:rsidR="00CE226B" w:rsidRPr="00910A5A" w14:paraId="14A151D7" w14:textId="77777777" w:rsidTr="00EB08ED">
        <w:tc>
          <w:tcPr>
            <w:tcW w:w="2122" w:type="dxa"/>
            <w:hideMark/>
          </w:tcPr>
          <w:p w14:paraId="20017016" w14:textId="77777777" w:rsidR="00CE226B" w:rsidRPr="00910A5A" w:rsidRDefault="00CE226B" w:rsidP="00EB08ED">
            <w:r w:rsidRPr="00910A5A">
              <w:t>Atores</w:t>
            </w:r>
          </w:p>
        </w:tc>
        <w:tc>
          <w:tcPr>
            <w:tcW w:w="6491" w:type="dxa"/>
          </w:tcPr>
          <w:p w14:paraId="7235CA5D" w14:textId="17F3054A" w:rsidR="00CE226B" w:rsidRPr="007E5AA6" w:rsidRDefault="00CE226B" w:rsidP="00EB08ED">
            <w:r w:rsidRPr="007E5AA6">
              <w:t>ANCINE</w:t>
            </w:r>
          </w:p>
        </w:tc>
      </w:tr>
      <w:tr w:rsidR="00CE226B" w:rsidRPr="00910A5A" w14:paraId="1C964707" w14:textId="77777777" w:rsidTr="00EB08ED">
        <w:tc>
          <w:tcPr>
            <w:tcW w:w="2122" w:type="dxa"/>
            <w:hideMark/>
          </w:tcPr>
          <w:p w14:paraId="0BCD68EB" w14:textId="77777777" w:rsidR="00CE226B" w:rsidRPr="00910A5A" w:rsidRDefault="00CE226B" w:rsidP="00EB08ED">
            <w:r w:rsidRPr="00910A5A">
              <w:t>Pré-condição</w:t>
            </w:r>
          </w:p>
        </w:tc>
        <w:tc>
          <w:tcPr>
            <w:tcW w:w="6491" w:type="dxa"/>
          </w:tcPr>
          <w:p w14:paraId="623EC19B" w14:textId="7B111BC1" w:rsidR="00CE226B" w:rsidRPr="007E5AA6" w:rsidRDefault="008E5DD1" w:rsidP="00EB08ED">
            <w:r w:rsidRPr="008E5DD1">
              <w:t>O sistema deve possuir compras de ingressos registradas</w:t>
            </w:r>
            <w:r w:rsidR="007E5AA6" w:rsidRPr="007E5AA6">
              <w:t>.</w:t>
            </w:r>
          </w:p>
        </w:tc>
      </w:tr>
      <w:tr w:rsidR="007E5AA6" w:rsidRPr="00910A5A" w14:paraId="3BEE6078" w14:textId="77777777" w:rsidTr="00EB08ED">
        <w:tc>
          <w:tcPr>
            <w:tcW w:w="2122" w:type="dxa"/>
            <w:hideMark/>
          </w:tcPr>
          <w:p w14:paraId="4C2FAAB7" w14:textId="77777777" w:rsidR="007E5AA6" w:rsidRPr="00910A5A" w:rsidRDefault="007E5AA6" w:rsidP="007E5AA6">
            <w:r w:rsidRPr="00910A5A">
              <w:t>Pós-condição</w:t>
            </w:r>
          </w:p>
        </w:tc>
        <w:tc>
          <w:tcPr>
            <w:tcW w:w="6491" w:type="dxa"/>
          </w:tcPr>
          <w:p w14:paraId="48DF5C8D" w14:textId="1C0439CB" w:rsidR="007E5AA6" w:rsidRPr="007E5AA6" w:rsidRDefault="008E5DD1" w:rsidP="007E5AA6">
            <w:r w:rsidRPr="008E5DD1">
              <w:t>A ANCINE recebe os relatórios consolidados por meio do sistema.</w:t>
            </w:r>
          </w:p>
        </w:tc>
      </w:tr>
      <w:tr w:rsidR="007E5AA6" w:rsidRPr="00910A5A" w14:paraId="1C23DA4B" w14:textId="77777777" w:rsidTr="00EB08ED">
        <w:tc>
          <w:tcPr>
            <w:tcW w:w="2122" w:type="dxa"/>
            <w:hideMark/>
          </w:tcPr>
          <w:p w14:paraId="42F7ADDD" w14:textId="77777777" w:rsidR="007E5AA6" w:rsidRPr="00910A5A" w:rsidRDefault="007E5AA6" w:rsidP="007E5AA6">
            <w:r w:rsidRPr="00910A5A">
              <w:lastRenderedPageBreak/>
              <w:t>Fluxo principal</w:t>
            </w:r>
          </w:p>
        </w:tc>
        <w:tc>
          <w:tcPr>
            <w:tcW w:w="6491" w:type="dxa"/>
          </w:tcPr>
          <w:p w14:paraId="2938873E" w14:textId="752E6702" w:rsidR="00CB4D0D" w:rsidRPr="00CB4D0D" w:rsidRDefault="00CB4D0D" w:rsidP="00CB4D0D">
            <w:r>
              <w:t>1.</w:t>
            </w:r>
            <w:r w:rsidRPr="00CB4D0D">
              <w:t xml:space="preserve"> Após o término de cada sessão, o sistema registra automaticamente</w:t>
            </w:r>
            <w:r>
              <w:t xml:space="preserve"> </w:t>
            </w:r>
            <w:r w:rsidRPr="00CB4D0D">
              <w:t>a quantidade de ingressos vendidos</w:t>
            </w:r>
            <w:r>
              <w:t xml:space="preserve">, </w:t>
            </w:r>
            <w:r w:rsidRPr="00CB4D0D">
              <w:t>os tipos de ingressos vendidos</w:t>
            </w:r>
            <w:r>
              <w:t xml:space="preserve"> e </w:t>
            </w:r>
            <w:r w:rsidRPr="00CB4D0D">
              <w:t>o valor total arrecadado.</w:t>
            </w:r>
          </w:p>
          <w:p w14:paraId="78A92B17" w14:textId="1B34D748" w:rsidR="00CB4D0D" w:rsidRPr="00CB4D0D" w:rsidRDefault="00CB4D0D" w:rsidP="00CB4D0D">
            <w:r>
              <w:t>2.</w:t>
            </w:r>
            <w:r w:rsidRPr="00CB4D0D">
              <w:t xml:space="preserve"> O sistema consolida os dados da sessão no banco de dados.</w:t>
            </w:r>
          </w:p>
          <w:p w14:paraId="75C42D3E" w14:textId="1AE90F41" w:rsidR="00CB4D0D" w:rsidRPr="00CB4D0D" w:rsidRDefault="00CB4D0D" w:rsidP="00CB4D0D">
            <w:r>
              <w:t>3.</w:t>
            </w:r>
            <w:r w:rsidRPr="00CB4D0D">
              <w:t xml:space="preserve"> O sistema exibe o relatório contendo</w:t>
            </w:r>
            <w:r>
              <w:t xml:space="preserve"> </w:t>
            </w:r>
            <w:r w:rsidRPr="00CB4D0D">
              <w:t>a identificação da sessão</w:t>
            </w:r>
            <w:r>
              <w:t xml:space="preserve">, </w:t>
            </w:r>
            <w:r w:rsidRPr="00CB4D0D">
              <w:t>o filme exibido</w:t>
            </w:r>
            <w:r>
              <w:t>, o cinema, a</w:t>
            </w:r>
            <w:r w:rsidRPr="00CB4D0D">
              <w:t xml:space="preserve"> sala </w:t>
            </w:r>
            <w:r>
              <w:t xml:space="preserve">e o período </w:t>
            </w:r>
            <w:r w:rsidRPr="00CB4D0D">
              <w:t>de exibição</w:t>
            </w:r>
            <w:r>
              <w:t xml:space="preserve">, </w:t>
            </w:r>
            <w:r w:rsidRPr="00CB4D0D">
              <w:t>a quantidade de ingressos vendidos</w:t>
            </w:r>
            <w:r>
              <w:t xml:space="preserve">, </w:t>
            </w:r>
            <w:r w:rsidRPr="00CB4D0D">
              <w:t>a quantidade de meias-entradas por categoria</w:t>
            </w:r>
            <w:r>
              <w:t xml:space="preserve"> (estudantes, maiores de 65 anos, professores), </w:t>
            </w:r>
            <w:r w:rsidRPr="00CB4D0D">
              <w:t>o valor total arrecadado.</w:t>
            </w:r>
          </w:p>
          <w:p w14:paraId="1CA6D48D" w14:textId="5D83DB7B" w:rsidR="00CB4D0D" w:rsidRPr="00CB4D0D" w:rsidRDefault="00CB4D0D" w:rsidP="00CB4D0D">
            <w:r>
              <w:t>4.</w:t>
            </w:r>
            <w:r w:rsidRPr="00CB4D0D">
              <w:t xml:space="preserve"> O sistema envia os relatórios consolidados à ANCINE.</w:t>
            </w:r>
          </w:p>
          <w:p w14:paraId="7DE97DF7" w14:textId="10E596FB" w:rsidR="00AC4108" w:rsidRDefault="00CB4D0D" w:rsidP="00AC4108">
            <w:r>
              <w:t xml:space="preserve">5. </w:t>
            </w:r>
            <w:r w:rsidR="00AC4108">
              <w:t>O sistema mant</w:t>
            </w:r>
            <w:r>
              <w:t>ém o</w:t>
            </w:r>
            <w:r w:rsidR="00AC4108">
              <w:t xml:space="preserve"> histórico de reservas e vendas para auditoria.</w:t>
            </w:r>
          </w:p>
          <w:p w14:paraId="524E2D12" w14:textId="44C10193" w:rsidR="00AC4108" w:rsidRPr="007E5AA6" w:rsidRDefault="00AC4108" w:rsidP="00AC4108"/>
        </w:tc>
      </w:tr>
      <w:tr w:rsidR="007E5AA6" w:rsidRPr="00910A5A" w14:paraId="20E9207D" w14:textId="77777777" w:rsidTr="00EB08ED">
        <w:tc>
          <w:tcPr>
            <w:tcW w:w="2122" w:type="dxa"/>
            <w:hideMark/>
          </w:tcPr>
          <w:p w14:paraId="267A1F0D" w14:textId="77777777" w:rsidR="007E5AA6" w:rsidRPr="00910A5A" w:rsidRDefault="007E5AA6" w:rsidP="007E5AA6">
            <w:r w:rsidRPr="00910A5A">
              <w:t>Fluxo Alternativo</w:t>
            </w:r>
          </w:p>
        </w:tc>
        <w:tc>
          <w:tcPr>
            <w:tcW w:w="6491" w:type="dxa"/>
          </w:tcPr>
          <w:p w14:paraId="36060B37" w14:textId="77777777" w:rsidR="007E5AA6" w:rsidRPr="007E5AA6" w:rsidRDefault="007E5AA6" w:rsidP="007E5AA6"/>
        </w:tc>
      </w:tr>
      <w:tr w:rsidR="007E5AA6" w:rsidRPr="00910A5A" w14:paraId="651927DB" w14:textId="77777777" w:rsidTr="00EB08ED">
        <w:tc>
          <w:tcPr>
            <w:tcW w:w="2122" w:type="dxa"/>
            <w:hideMark/>
          </w:tcPr>
          <w:p w14:paraId="2A901748" w14:textId="77777777" w:rsidR="007E5AA6" w:rsidRPr="00910A5A" w:rsidRDefault="007E5AA6" w:rsidP="007E5AA6">
            <w:r w:rsidRPr="00910A5A">
              <w:t>Fluxo Exceção</w:t>
            </w:r>
          </w:p>
        </w:tc>
        <w:tc>
          <w:tcPr>
            <w:tcW w:w="6491" w:type="dxa"/>
          </w:tcPr>
          <w:p w14:paraId="74D9DDA6" w14:textId="25AAD1DF" w:rsidR="00CB4D0D" w:rsidRPr="007E5AA6" w:rsidRDefault="00CB4D0D" w:rsidP="007E5AA6">
            <w:r>
              <w:t>4</w:t>
            </w:r>
            <w:r w:rsidRPr="00CB4D0D">
              <w:t>a. O sistema identifica falha no envio dos dados</w:t>
            </w:r>
            <w:r>
              <w:t>, o</w:t>
            </w:r>
            <w:r w:rsidRPr="00CB4D0D">
              <w:t xml:space="preserve"> sistema registra a falha</w:t>
            </w:r>
            <w:r>
              <w:t>, o</w:t>
            </w:r>
            <w:r w:rsidRPr="00CB4D0D">
              <w:t xml:space="preserve"> sistema agenda uma nova tentativa de envio</w:t>
            </w:r>
            <w:r>
              <w:t>, o</w:t>
            </w:r>
            <w:r w:rsidRPr="00CB4D0D">
              <w:t xml:space="preserve"> sistema notifica o administrador sobre a falha.</w:t>
            </w:r>
          </w:p>
        </w:tc>
      </w:tr>
    </w:tbl>
    <w:p w14:paraId="7DBEB6FD" w14:textId="77777777" w:rsidR="00CE226B" w:rsidRDefault="00CE226B" w:rsidP="008454A2"/>
    <w:sectPr w:rsidR="00CE226B" w:rsidSect="003F6272">
      <w:headerReference w:type="default" r:id="rId8"/>
      <w:pgSz w:w="12240" w:h="15840"/>
      <w:pgMar w:top="121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D30C9" w14:textId="77777777" w:rsidR="00FE0B55" w:rsidRPr="006169A8" w:rsidRDefault="00FE0B55" w:rsidP="003F6272">
      <w:pPr>
        <w:spacing w:after="0" w:line="240" w:lineRule="auto"/>
      </w:pPr>
      <w:r w:rsidRPr="006169A8">
        <w:separator/>
      </w:r>
    </w:p>
  </w:endnote>
  <w:endnote w:type="continuationSeparator" w:id="0">
    <w:p w14:paraId="2CE8B6D7" w14:textId="77777777" w:rsidR="00FE0B55" w:rsidRPr="006169A8" w:rsidRDefault="00FE0B55" w:rsidP="003F6272">
      <w:pPr>
        <w:spacing w:after="0" w:line="240" w:lineRule="auto"/>
      </w:pPr>
      <w:r w:rsidRPr="006169A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18E9" w14:textId="77777777" w:rsidR="00FE0B55" w:rsidRPr="006169A8" w:rsidRDefault="00FE0B55" w:rsidP="003F6272">
      <w:pPr>
        <w:spacing w:after="0" w:line="240" w:lineRule="auto"/>
      </w:pPr>
      <w:r w:rsidRPr="006169A8">
        <w:separator/>
      </w:r>
    </w:p>
  </w:footnote>
  <w:footnote w:type="continuationSeparator" w:id="0">
    <w:p w14:paraId="0791C6B4" w14:textId="77777777" w:rsidR="00FE0B55" w:rsidRPr="006169A8" w:rsidRDefault="00FE0B55" w:rsidP="003F6272">
      <w:pPr>
        <w:spacing w:after="0" w:line="240" w:lineRule="auto"/>
      </w:pPr>
      <w:r w:rsidRPr="006169A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23BE" w14:textId="6569F4E9" w:rsidR="003F6272" w:rsidRPr="006169A8" w:rsidRDefault="003F6272" w:rsidP="003F6272">
    <w:pPr>
      <w:pStyle w:val="Cabealho"/>
      <w:jc w:val="center"/>
    </w:pPr>
    <w:r w:rsidRPr="006169A8">
      <w:rPr>
        <w:noProof/>
      </w:rPr>
      <w:drawing>
        <wp:inline distT="0" distB="0" distL="0" distR="0" wp14:anchorId="583AB9C4" wp14:editId="2CE582A3">
          <wp:extent cx="885825" cy="542925"/>
          <wp:effectExtent l="0" t="0" r="9525" b="9525"/>
          <wp:docPr id="121698972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045166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49687F" w14:textId="77777777" w:rsidR="003F6272" w:rsidRPr="006169A8" w:rsidRDefault="003F6272" w:rsidP="003F6272">
    <w:pPr>
      <w:pStyle w:val="Cabealho"/>
      <w:jc w:val="center"/>
    </w:pPr>
  </w:p>
  <w:p w14:paraId="76D8DD54" w14:textId="2DC0D612" w:rsidR="003F6272" w:rsidRPr="006169A8" w:rsidRDefault="006A7CBD" w:rsidP="003F6272">
    <w:pPr>
      <w:pStyle w:val="Ttulo"/>
      <w:ind w:left="-567"/>
      <w:jc w:val="center"/>
    </w:pPr>
    <w:r w:rsidRPr="006169A8">
      <w:t>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80757"/>
    <w:multiLevelType w:val="multilevel"/>
    <w:tmpl w:val="8AC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C185A"/>
    <w:multiLevelType w:val="multilevel"/>
    <w:tmpl w:val="EBB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E6BE2"/>
    <w:multiLevelType w:val="multilevel"/>
    <w:tmpl w:val="F66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D529E"/>
    <w:multiLevelType w:val="hybridMultilevel"/>
    <w:tmpl w:val="3FEEE6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512BF8"/>
    <w:multiLevelType w:val="multilevel"/>
    <w:tmpl w:val="E45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51857"/>
    <w:multiLevelType w:val="multilevel"/>
    <w:tmpl w:val="E97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C69D6"/>
    <w:multiLevelType w:val="multilevel"/>
    <w:tmpl w:val="219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E46C4"/>
    <w:multiLevelType w:val="hybridMultilevel"/>
    <w:tmpl w:val="0C1CE8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103AC6"/>
    <w:multiLevelType w:val="multilevel"/>
    <w:tmpl w:val="E61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839E0"/>
    <w:multiLevelType w:val="multilevel"/>
    <w:tmpl w:val="E7F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F707F"/>
    <w:multiLevelType w:val="hybridMultilevel"/>
    <w:tmpl w:val="247C04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576C04"/>
    <w:multiLevelType w:val="hybridMultilevel"/>
    <w:tmpl w:val="CDACE8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756CE"/>
    <w:multiLevelType w:val="multilevel"/>
    <w:tmpl w:val="E42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074CD"/>
    <w:multiLevelType w:val="hybridMultilevel"/>
    <w:tmpl w:val="4A2016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B1143"/>
    <w:multiLevelType w:val="multilevel"/>
    <w:tmpl w:val="D3A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47610"/>
    <w:multiLevelType w:val="hybridMultilevel"/>
    <w:tmpl w:val="091023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264CD"/>
    <w:multiLevelType w:val="multilevel"/>
    <w:tmpl w:val="9CB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64D6D"/>
    <w:multiLevelType w:val="multilevel"/>
    <w:tmpl w:val="01D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85F08"/>
    <w:multiLevelType w:val="hybridMultilevel"/>
    <w:tmpl w:val="D688C9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A2097"/>
    <w:multiLevelType w:val="multilevel"/>
    <w:tmpl w:val="EF2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957B2"/>
    <w:multiLevelType w:val="hybridMultilevel"/>
    <w:tmpl w:val="DCAE85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775E12"/>
    <w:multiLevelType w:val="hybridMultilevel"/>
    <w:tmpl w:val="8DA47478"/>
    <w:lvl w:ilvl="0" w:tplc="0CAA3CD8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2126CDB"/>
    <w:multiLevelType w:val="multilevel"/>
    <w:tmpl w:val="C12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53527"/>
    <w:multiLevelType w:val="hybridMultilevel"/>
    <w:tmpl w:val="65F83E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3344CB"/>
    <w:multiLevelType w:val="hybridMultilevel"/>
    <w:tmpl w:val="3B34B310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70A28"/>
    <w:multiLevelType w:val="multilevel"/>
    <w:tmpl w:val="B68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1D6CAB"/>
    <w:multiLevelType w:val="multilevel"/>
    <w:tmpl w:val="78C4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689179">
    <w:abstractNumId w:val="8"/>
  </w:num>
  <w:num w:numId="2" w16cid:durableId="31270130">
    <w:abstractNumId w:val="6"/>
  </w:num>
  <w:num w:numId="3" w16cid:durableId="1313295408">
    <w:abstractNumId w:val="5"/>
  </w:num>
  <w:num w:numId="4" w16cid:durableId="537472823">
    <w:abstractNumId w:val="4"/>
  </w:num>
  <w:num w:numId="5" w16cid:durableId="1711492727">
    <w:abstractNumId w:val="7"/>
  </w:num>
  <w:num w:numId="6" w16cid:durableId="941567082">
    <w:abstractNumId w:val="3"/>
  </w:num>
  <w:num w:numId="7" w16cid:durableId="715588166">
    <w:abstractNumId w:val="2"/>
  </w:num>
  <w:num w:numId="8" w16cid:durableId="455490579">
    <w:abstractNumId w:val="1"/>
  </w:num>
  <w:num w:numId="9" w16cid:durableId="1291859940">
    <w:abstractNumId w:val="0"/>
  </w:num>
  <w:num w:numId="10" w16cid:durableId="364016930">
    <w:abstractNumId w:val="34"/>
  </w:num>
  <w:num w:numId="11" w16cid:durableId="17701287">
    <w:abstractNumId w:val="33"/>
  </w:num>
  <w:num w:numId="12" w16cid:durableId="707219492">
    <w:abstractNumId w:val="23"/>
  </w:num>
  <w:num w:numId="13" w16cid:durableId="1138838644">
    <w:abstractNumId w:val="17"/>
  </w:num>
  <w:num w:numId="14" w16cid:durableId="1626232818">
    <w:abstractNumId w:val="22"/>
  </w:num>
  <w:num w:numId="15" w16cid:durableId="1967005572">
    <w:abstractNumId w:val="32"/>
  </w:num>
  <w:num w:numId="16" w16cid:durableId="41485232">
    <w:abstractNumId w:val="30"/>
  </w:num>
  <w:num w:numId="17" w16cid:durableId="1364477822">
    <w:abstractNumId w:val="29"/>
  </w:num>
  <w:num w:numId="18" w16cid:durableId="1953629540">
    <w:abstractNumId w:val="24"/>
  </w:num>
  <w:num w:numId="19" w16cid:durableId="243689917">
    <w:abstractNumId w:val="19"/>
  </w:num>
  <w:num w:numId="20" w16cid:durableId="626274965">
    <w:abstractNumId w:val="20"/>
  </w:num>
  <w:num w:numId="21" w16cid:durableId="1491215871">
    <w:abstractNumId w:val="16"/>
  </w:num>
  <w:num w:numId="22" w16cid:durableId="1632396594">
    <w:abstractNumId w:val="12"/>
  </w:num>
  <w:num w:numId="23" w16cid:durableId="1208294076">
    <w:abstractNumId w:val="21"/>
  </w:num>
  <w:num w:numId="24" w16cid:durableId="1821337128">
    <w:abstractNumId w:val="28"/>
  </w:num>
  <w:num w:numId="25" w16cid:durableId="1954751102">
    <w:abstractNumId w:val="26"/>
  </w:num>
  <w:num w:numId="26" w16cid:durableId="14121079">
    <w:abstractNumId w:val="10"/>
  </w:num>
  <w:num w:numId="27" w16cid:durableId="1668172849">
    <w:abstractNumId w:val="25"/>
  </w:num>
  <w:num w:numId="28" w16cid:durableId="657802695">
    <w:abstractNumId w:val="15"/>
  </w:num>
  <w:num w:numId="29" w16cid:durableId="1971157687">
    <w:abstractNumId w:val="31"/>
  </w:num>
  <w:num w:numId="30" w16cid:durableId="1226602251">
    <w:abstractNumId w:val="35"/>
  </w:num>
  <w:num w:numId="31" w16cid:durableId="956106667">
    <w:abstractNumId w:val="27"/>
  </w:num>
  <w:num w:numId="32" w16cid:durableId="1339507354">
    <w:abstractNumId w:val="9"/>
  </w:num>
  <w:num w:numId="33" w16cid:durableId="1674840601">
    <w:abstractNumId w:val="13"/>
  </w:num>
  <w:num w:numId="34" w16cid:durableId="1588685858">
    <w:abstractNumId w:val="11"/>
  </w:num>
  <w:num w:numId="35" w16cid:durableId="1915974065">
    <w:abstractNumId w:val="18"/>
  </w:num>
  <w:num w:numId="36" w16cid:durableId="477261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61"/>
    <w:rsid w:val="000117C2"/>
    <w:rsid w:val="00034616"/>
    <w:rsid w:val="00046AF7"/>
    <w:rsid w:val="0006063C"/>
    <w:rsid w:val="000A7C9F"/>
    <w:rsid w:val="000B54AE"/>
    <w:rsid w:val="000C2263"/>
    <w:rsid w:val="000E43D9"/>
    <w:rsid w:val="00114959"/>
    <w:rsid w:val="001474F1"/>
    <w:rsid w:val="0015074B"/>
    <w:rsid w:val="00160405"/>
    <w:rsid w:val="00161AA5"/>
    <w:rsid w:val="001763D9"/>
    <w:rsid w:val="001A33A1"/>
    <w:rsid w:val="001B20C3"/>
    <w:rsid w:val="001C797F"/>
    <w:rsid w:val="001D074E"/>
    <w:rsid w:val="001F1684"/>
    <w:rsid w:val="0020708C"/>
    <w:rsid w:val="002276F4"/>
    <w:rsid w:val="00243565"/>
    <w:rsid w:val="00255B30"/>
    <w:rsid w:val="002731AE"/>
    <w:rsid w:val="00285536"/>
    <w:rsid w:val="0029639D"/>
    <w:rsid w:val="002A52B8"/>
    <w:rsid w:val="002B2143"/>
    <w:rsid w:val="002C6C54"/>
    <w:rsid w:val="002D11AE"/>
    <w:rsid w:val="002E4496"/>
    <w:rsid w:val="00302038"/>
    <w:rsid w:val="00326F90"/>
    <w:rsid w:val="003376F2"/>
    <w:rsid w:val="00344FD7"/>
    <w:rsid w:val="00347CBB"/>
    <w:rsid w:val="00374BE6"/>
    <w:rsid w:val="003759AC"/>
    <w:rsid w:val="003806AC"/>
    <w:rsid w:val="0039277F"/>
    <w:rsid w:val="003A7167"/>
    <w:rsid w:val="003B6ABB"/>
    <w:rsid w:val="003F55B6"/>
    <w:rsid w:val="003F6272"/>
    <w:rsid w:val="00404DF1"/>
    <w:rsid w:val="00405239"/>
    <w:rsid w:val="004074E0"/>
    <w:rsid w:val="00414827"/>
    <w:rsid w:val="004150D0"/>
    <w:rsid w:val="004301B8"/>
    <w:rsid w:val="00432019"/>
    <w:rsid w:val="00432F54"/>
    <w:rsid w:val="00433A82"/>
    <w:rsid w:val="004777E7"/>
    <w:rsid w:val="00494A4C"/>
    <w:rsid w:val="004A37EA"/>
    <w:rsid w:val="004B6992"/>
    <w:rsid w:val="004C5C6E"/>
    <w:rsid w:val="004F12E6"/>
    <w:rsid w:val="004F3917"/>
    <w:rsid w:val="00502235"/>
    <w:rsid w:val="005167B8"/>
    <w:rsid w:val="00523691"/>
    <w:rsid w:val="00533889"/>
    <w:rsid w:val="00534930"/>
    <w:rsid w:val="00535218"/>
    <w:rsid w:val="00543878"/>
    <w:rsid w:val="00582212"/>
    <w:rsid w:val="005846EB"/>
    <w:rsid w:val="0059465C"/>
    <w:rsid w:val="005C7958"/>
    <w:rsid w:val="005E1263"/>
    <w:rsid w:val="005F310C"/>
    <w:rsid w:val="005F5027"/>
    <w:rsid w:val="006169A8"/>
    <w:rsid w:val="00625EF2"/>
    <w:rsid w:val="006324C1"/>
    <w:rsid w:val="006428EB"/>
    <w:rsid w:val="006614DD"/>
    <w:rsid w:val="00691307"/>
    <w:rsid w:val="006A7CBD"/>
    <w:rsid w:val="006C1BA6"/>
    <w:rsid w:val="006C7448"/>
    <w:rsid w:val="00715E6C"/>
    <w:rsid w:val="00733356"/>
    <w:rsid w:val="007642E6"/>
    <w:rsid w:val="00794307"/>
    <w:rsid w:val="0079531F"/>
    <w:rsid w:val="007A4B25"/>
    <w:rsid w:val="007C1B63"/>
    <w:rsid w:val="007D3190"/>
    <w:rsid w:val="007E5AA6"/>
    <w:rsid w:val="00815AE9"/>
    <w:rsid w:val="008371F5"/>
    <w:rsid w:val="008454A2"/>
    <w:rsid w:val="00846E26"/>
    <w:rsid w:val="008756ED"/>
    <w:rsid w:val="008908BF"/>
    <w:rsid w:val="008A0982"/>
    <w:rsid w:val="008A2F40"/>
    <w:rsid w:val="008B70E7"/>
    <w:rsid w:val="008D317D"/>
    <w:rsid w:val="008E2593"/>
    <w:rsid w:val="008E5DD1"/>
    <w:rsid w:val="008F2BD0"/>
    <w:rsid w:val="008F3C50"/>
    <w:rsid w:val="00904936"/>
    <w:rsid w:val="00910A5A"/>
    <w:rsid w:val="0091168D"/>
    <w:rsid w:val="00916EEF"/>
    <w:rsid w:val="00934B11"/>
    <w:rsid w:val="009354AF"/>
    <w:rsid w:val="00941D26"/>
    <w:rsid w:val="00967C26"/>
    <w:rsid w:val="00977D4F"/>
    <w:rsid w:val="00995B5B"/>
    <w:rsid w:val="009E480C"/>
    <w:rsid w:val="00A160DC"/>
    <w:rsid w:val="00A30AD6"/>
    <w:rsid w:val="00A56A95"/>
    <w:rsid w:val="00A5750A"/>
    <w:rsid w:val="00A57D6B"/>
    <w:rsid w:val="00A632B8"/>
    <w:rsid w:val="00A83D8C"/>
    <w:rsid w:val="00A86852"/>
    <w:rsid w:val="00AA1D8D"/>
    <w:rsid w:val="00AC4108"/>
    <w:rsid w:val="00AD6A5C"/>
    <w:rsid w:val="00AE5CB8"/>
    <w:rsid w:val="00B0637E"/>
    <w:rsid w:val="00B42F73"/>
    <w:rsid w:val="00B43CDE"/>
    <w:rsid w:val="00B47730"/>
    <w:rsid w:val="00B93ACD"/>
    <w:rsid w:val="00B97A45"/>
    <w:rsid w:val="00BB4619"/>
    <w:rsid w:val="00BB62D3"/>
    <w:rsid w:val="00BC5EA5"/>
    <w:rsid w:val="00C17339"/>
    <w:rsid w:val="00C41985"/>
    <w:rsid w:val="00C53559"/>
    <w:rsid w:val="00C57D5F"/>
    <w:rsid w:val="00C76E13"/>
    <w:rsid w:val="00C820EE"/>
    <w:rsid w:val="00C94E0C"/>
    <w:rsid w:val="00CB0664"/>
    <w:rsid w:val="00CB4D0D"/>
    <w:rsid w:val="00CD5B1A"/>
    <w:rsid w:val="00CE226B"/>
    <w:rsid w:val="00CE6F7D"/>
    <w:rsid w:val="00D000AC"/>
    <w:rsid w:val="00D1020B"/>
    <w:rsid w:val="00D2196E"/>
    <w:rsid w:val="00D3468D"/>
    <w:rsid w:val="00D5354B"/>
    <w:rsid w:val="00D90F42"/>
    <w:rsid w:val="00D90F9A"/>
    <w:rsid w:val="00DA57A6"/>
    <w:rsid w:val="00DC3CFA"/>
    <w:rsid w:val="00DE2802"/>
    <w:rsid w:val="00E02192"/>
    <w:rsid w:val="00E23295"/>
    <w:rsid w:val="00E35AD4"/>
    <w:rsid w:val="00E36E97"/>
    <w:rsid w:val="00E5369F"/>
    <w:rsid w:val="00E73030"/>
    <w:rsid w:val="00E77C7C"/>
    <w:rsid w:val="00EB07EA"/>
    <w:rsid w:val="00EB0CC5"/>
    <w:rsid w:val="00F024F1"/>
    <w:rsid w:val="00F069BC"/>
    <w:rsid w:val="00F11664"/>
    <w:rsid w:val="00F202C6"/>
    <w:rsid w:val="00F2691B"/>
    <w:rsid w:val="00F40CE1"/>
    <w:rsid w:val="00FB6EDF"/>
    <w:rsid w:val="00FC693F"/>
    <w:rsid w:val="00FD79FB"/>
    <w:rsid w:val="00FE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79B2CC"/>
  <w14:defaultImageDpi w14:val="300"/>
  <w15:docId w15:val="{AE7DE51E-3744-4A76-A82D-6D962FB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019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5A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3073</TotalTime>
  <Pages>10</Pages>
  <Words>2805</Words>
  <Characters>15147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Aline Rocha</cp:lastModifiedBy>
  <cp:revision>76</cp:revision>
  <dcterms:created xsi:type="dcterms:W3CDTF">2026-02-10T01:42:00Z</dcterms:created>
  <dcterms:modified xsi:type="dcterms:W3CDTF">2026-03-09T01:19:00Z</dcterms:modified>
  <cp:category/>
</cp:coreProperties>
</file>